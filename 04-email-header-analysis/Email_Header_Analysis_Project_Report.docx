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91439" w14:textId="77777777" w:rsidR="00586749" w:rsidRPr="004977E4" w:rsidRDefault="00000000">
      <w:pPr>
        <w:pStyle w:val="Heading1"/>
        <w:jc w:val="center"/>
        <w:rPr>
          <w:rFonts w:ascii="Times New Roman" w:hAnsi="Times New Roman" w:cs="Times New Roman"/>
          <w:sz w:val="36"/>
          <w:szCs w:val="36"/>
        </w:rPr>
      </w:pPr>
      <w:r w:rsidRPr="004977E4">
        <w:rPr>
          <w:rFonts w:ascii="Times New Roman" w:hAnsi="Times New Roman" w:cs="Times New Roman"/>
          <w:sz w:val="36"/>
          <w:szCs w:val="36"/>
        </w:rPr>
        <w:t>Email Header Analysis &amp; Mail Tracking Detection Tool Using Python</w:t>
      </w:r>
    </w:p>
    <w:p w14:paraId="4DC4967F" w14:textId="77777777" w:rsidR="00773871" w:rsidRDefault="00773871">
      <w:pPr>
        <w:rPr>
          <w:b/>
        </w:rPr>
      </w:pPr>
    </w:p>
    <w:p w14:paraId="4BFFFA1B" w14:textId="77777777" w:rsidR="00773871" w:rsidRDefault="00773871">
      <w:pPr>
        <w:rPr>
          <w:b/>
        </w:rPr>
      </w:pPr>
    </w:p>
    <w:p w14:paraId="1BE9A39A" w14:textId="09CE5783" w:rsidR="00586749" w:rsidRPr="009769A8" w:rsidRDefault="00000000" w:rsidP="00773871">
      <w:pPr>
        <w:jc w:val="right"/>
        <w:rPr>
          <w:rFonts w:ascii="Times New Roman" w:hAnsi="Times New Roman" w:cs="Times New Roman"/>
          <w:sz w:val="24"/>
          <w:szCs w:val="24"/>
        </w:rPr>
      </w:pPr>
      <w:r w:rsidRPr="009769A8">
        <w:rPr>
          <w:rFonts w:ascii="Times New Roman" w:hAnsi="Times New Roman" w:cs="Times New Roman"/>
          <w:b/>
          <w:sz w:val="24"/>
          <w:szCs w:val="24"/>
        </w:rPr>
        <w:t xml:space="preserve">Submitted By: </w:t>
      </w:r>
    </w:p>
    <w:p w14:paraId="6D361D10" w14:textId="2D8A8F7E" w:rsidR="00586749" w:rsidRPr="009769A8" w:rsidRDefault="00773871" w:rsidP="00773871">
      <w:pPr>
        <w:jc w:val="right"/>
        <w:rPr>
          <w:rFonts w:ascii="Times New Roman" w:hAnsi="Times New Roman" w:cs="Times New Roman"/>
          <w:sz w:val="24"/>
          <w:szCs w:val="24"/>
        </w:rPr>
      </w:pPr>
      <w:r w:rsidRPr="009769A8">
        <w:rPr>
          <w:rFonts w:ascii="Times New Roman" w:hAnsi="Times New Roman" w:cs="Times New Roman"/>
          <w:sz w:val="24"/>
          <w:szCs w:val="24"/>
        </w:rPr>
        <w:t>SANIVARAPU SUBBALAKSHMI</w:t>
      </w:r>
    </w:p>
    <w:p w14:paraId="5005F203" w14:textId="77777777" w:rsidR="00586749" w:rsidRPr="009769A8" w:rsidRDefault="00000000" w:rsidP="00773871">
      <w:pPr>
        <w:jc w:val="right"/>
        <w:rPr>
          <w:rFonts w:ascii="Times New Roman" w:hAnsi="Times New Roman" w:cs="Times New Roman"/>
          <w:sz w:val="24"/>
          <w:szCs w:val="24"/>
        </w:rPr>
      </w:pPr>
      <w:r w:rsidRPr="009769A8">
        <w:rPr>
          <w:rFonts w:ascii="Times New Roman" w:hAnsi="Times New Roman" w:cs="Times New Roman"/>
          <w:b/>
          <w:sz w:val="24"/>
          <w:szCs w:val="24"/>
        </w:rPr>
        <w:t xml:space="preserve">Course: </w:t>
      </w:r>
    </w:p>
    <w:p w14:paraId="0F223908" w14:textId="2EB4AB95" w:rsidR="00586749" w:rsidRPr="009769A8" w:rsidRDefault="00773871" w:rsidP="00773871">
      <w:pPr>
        <w:jc w:val="right"/>
        <w:rPr>
          <w:rFonts w:ascii="Times New Roman" w:hAnsi="Times New Roman" w:cs="Times New Roman"/>
          <w:sz w:val="24"/>
          <w:szCs w:val="24"/>
        </w:rPr>
      </w:pPr>
      <w:r w:rsidRPr="009769A8">
        <w:rPr>
          <w:rFonts w:ascii="Times New Roman" w:hAnsi="Times New Roman" w:cs="Times New Roman"/>
          <w:sz w:val="24"/>
          <w:szCs w:val="24"/>
        </w:rPr>
        <w:t>CYBER SECURITY</w:t>
      </w:r>
    </w:p>
    <w:p w14:paraId="2EF29683" w14:textId="77777777" w:rsidR="00586749" w:rsidRPr="009769A8" w:rsidRDefault="00000000" w:rsidP="00773871">
      <w:pPr>
        <w:jc w:val="right"/>
        <w:rPr>
          <w:rFonts w:ascii="Times New Roman" w:hAnsi="Times New Roman" w:cs="Times New Roman"/>
          <w:sz w:val="24"/>
          <w:szCs w:val="24"/>
        </w:rPr>
      </w:pPr>
      <w:r w:rsidRPr="009769A8">
        <w:rPr>
          <w:rFonts w:ascii="Times New Roman" w:hAnsi="Times New Roman" w:cs="Times New Roman"/>
          <w:b/>
          <w:sz w:val="24"/>
          <w:szCs w:val="24"/>
        </w:rPr>
        <w:t xml:space="preserve">Institution: </w:t>
      </w:r>
    </w:p>
    <w:p w14:paraId="2B84F8AE" w14:textId="36C7B7D9" w:rsidR="00586749" w:rsidRPr="009769A8" w:rsidRDefault="00773871" w:rsidP="00773871">
      <w:pPr>
        <w:jc w:val="right"/>
        <w:rPr>
          <w:rFonts w:ascii="Times New Roman" w:hAnsi="Times New Roman" w:cs="Times New Roman"/>
          <w:sz w:val="24"/>
          <w:szCs w:val="24"/>
        </w:rPr>
      </w:pPr>
      <w:r w:rsidRPr="009769A8">
        <w:rPr>
          <w:rFonts w:ascii="Times New Roman" w:hAnsi="Times New Roman" w:cs="Times New Roman"/>
          <w:sz w:val="24"/>
          <w:szCs w:val="24"/>
        </w:rPr>
        <w:t>SRKR ENGNEERING COLLEGE</w:t>
      </w:r>
    </w:p>
    <w:p w14:paraId="274503EE" w14:textId="77777777" w:rsidR="00586749" w:rsidRPr="009769A8" w:rsidRDefault="00000000" w:rsidP="00773871">
      <w:pPr>
        <w:jc w:val="right"/>
        <w:rPr>
          <w:rFonts w:ascii="Times New Roman" w:hAnsi="Times New Roman" w:cs="Times New Roman"/>
          <w:sz w:val="24"/>
          <w:szCs w:val="24"/>
        </w:rPr>
      </w:pPr>
      <w:r w:rsidRPr="009769A8">
        <w:rPr>
          <w:rFonts w:ascii="Times New Roman" w:hAnsi="Times New Roman" w:cs="Times New Roman"/>
          <w:b/>
          <w:sz w:val="24"/>
          <w:szCs w:val="24"/>
        </w:rPr>
        <w:t xml:space="preserve">Year: </w:t>
      </w:r>
    </w:p>
    <w:p w14:paraId="1DB47756" w14:textId="20FBD9FB" w:rsidR="00586749" w:rsidRPr="009769A8" w:rsidRDefault="00773871" w:rsidP="00773871">
      <w:pPr>
        <w:jc w:val="right"/>
        <w:rPr>
          <w:rFonts w:ascii="Times New Roman" w:hAnsi="Times New Roman" w:cs="Times New Roman"/>
          <w:sz w:val="24"/>
          <w:szCs w:val="24"/>
        </w:rPr>
      </w:pPr>
      <w:r w:rsidRPr="009769A8">
        <w:rPr>
          <w:rFonts w:ascii="Times New Roman" w:hAnsi="Times New Roman" w:cs="Times New Roman"/>
          <w:sz w:val="24"/>
          <w:szCs w:val="24"/>
        </w:rPr>
        <w:t>2025-2026</w:t>
      </w:r>
    </w:p>
    <w:p w14:paraId="2F52E8B9" w14:textId="77777777" w:rsidR="00586749" w:rsidRPr="009769A8" w:rsidRDefault="00000000">
      <w:pPr>
        <w:rPr>
          <w:sz w:val="24"/>
          <w:szCs w:val="24"/>
        </w:rPr>
      </w:pPr>
      <w:r w:rsidRPr="009769A8">
        <w:rPr>
          <w:sz w:val="24"/>
          <w:szCs w:val="24"/>
        </w:rPr>
        <w:br w:type="page"/>
      </w:r>
    </w:p>
    <w:p w14:paraId="1AB6C9D1" w14:textId="77777777" w:rsidR="00586749" w:rsidRPr="004977E4" w:rsidRDefault="00000000" w:rsidP="00773871">
      <w:pPr>
        <w:pStyle w:val="Heading2"/>
        <w:jc w:val="center"/>
        <w:rPr>
          <w:rFonts w:ascii="Times New Roman" w:hAnsi="Times New Roman" w:cs="Times New Roman"/>
          <w:sz w:val="32"/>
          <w:szCs w:val="32"/>
        </w:rPr>
      </w:pPr>
      <w:r w:rsidRPr="004977E4">
        <w:rPr>
          <w:rFonts w:ascii="Times New Roman" w:hAnsi="Times New Roman" w:cs="Times New Roman"/>
          <w:sz w:val="32"/>
          <w:szCs w:val="32"/>
        </w:rPr>
        <w:lastRenderedPageBreak/>
        <w:t>Abstract</w:t>
      </w:r>
    </w:p>
    <w:p w14:paraId="2BF38EE8" w14:textId="77777777" w:rsidR="005D379A" w:rsidRDefault="005D379A" w:rsidP="005D379A">
      <w:pPr>
        <w:rPr>
          <w:lang w:val="en-IN"/>
        </w:rPr>
      </w:pPr>
    </w:p>
    <w:p w14:paraId="1D08BD03" w14:textId="45E98DD9" w:rsidR="005D379A" w:rsidRPr="004977E4" w:rsidRDefault="005D379A" w:rsidP="005D379A">
      <w:pPr>
        <w:rPr>
          <w:rFonts w:ascii="Times New Roman" w:hAnsi="Times New Roman" w:cs="Times New Roman"/>
          <w:sz w:val="24"/>
          <w:szCs w:val="24"/>
          <w:lang w:val="en-IN"/>
        </w:rPr>
      </w:pPr>
      <w:r w:rsidRPr="004977E4">
        <w:rPr>
          <w:rFonts w:ascii="Times New Roman" w:hAnsi="Times New Roman" w:cs="Times New Roman"/>
          <w:sz w:val="24"/>
          <w:szCs w:val="24"/>
          <w:lang w:val="en-IN"/>
        </w:rPr>
        <w:t>Email remains one of the most widely used communication platforms and is also one of the most exploited attack vectors in cybersecurity. Attackers frequently use email spoofing, phishing campaigns, and malicious tracking mechanisms to deceive users. While email headers contain crucial routing and authentication information, interpreting raw header data requires technical expertise that most users lack.</w:t>
      </w:r>
    </w:p>
    <w:p w14:paraId="7347D1E3" w14:textId="77777777" w:rsidR="005D379A" w:rsidRPr="004977E4" w:rsidRDefault="005D379A" w:rsidP="005D379A">
      <w:pPr>
        <w:rPr>
          <w:rFonts w:ascii="Times New Roman" w:hAnsi="Times New Roman" w:cs="Times New Roman"/>
          <w:sz w:val="24"/>
          <w:szCs w:val="24"/>
          <w:lang w:val="en-IN"/>
        </w:rPr>
      </w:pPr>
      <w:r w:rsidRPr="004977E4">
        <w:rPr>
          <w:rFonts w:ascii="Times New Roman" w:hAnsi="Times New Roman" w:cs="Times New Roman"/>
          <w:sz w:val="24"/>
          <w:szCs w:val="24"/>
          <w:lang w:val="en-IN"/>
        </w:rPr>
        <w:t xml:space="preserve">This project presents a Python-based Email Header Analysis and Mail Tracking Detection Tool designed to simplify the process of </w:t>
      </w:r>
      <w:proofErr w:type="spellStart"/>
      <w:r w:rsidRPr="004977E4">
        <w:rPr>
          <w:rFonts w:ascii="Times New Roman" w:hAnsi="Times New Roman" w:cs="Times New Roman"/>
          <w:sz w:val="24"/>
          <w:szCs w:val="24"/>
          <w:lang w:val="en-IN"/>
        </w:rPr>
        <w:t>analyzing</w:t>
      </w:r>
      <w:proofErr w:type="spellEnd"/>
      <w:r w:rsidRPr="004977E4">
        <w:rPr>
          <w:rFonts w:ascii="Times New Roman" w:hAnsi="Times New Roman" w:cs="Times New Roman"/>
          <w:sz w:val="24"/>
          <w:szCs w:val="24"/>
          <w:lang w:val="en-IN"/>
        </w:rPr>
        <w:t xml:space="preserve"> raw email headers. The tool extracts the sender’s originating IP address, checks authentication mechanisms such as SPF, DKIM, and DMARC, and identifies tracking or unsubscribe links embedded in emails.</w:t>
      </w:r>
    </w:p>
    <w:p w14:paraId="254BDB57" w14:textId="77777777" w:rsidR="005D379A" w:rsidRPr="004977E4" w:rsidRDefault="005D379A" w:rsidP="005D379A">
      <w:pPr>
        <w:rPr>
          <w:rFonts w:ascii="Times New Roman" w:hAnsi="Times New Roman" w:cs="Times New Roman"/>
          <w:sz w:val="24"/>
          <w:szCs w:val="24"/>
          <w:lang w:val="en-IN"/>
        </w:rPr>
      </w:pPr>
      <w:r w:rsidRPr="004977E4">
        <w:rPr>
          <w:rFonts w:ascii="Times New Roman" w:hAnsi="Times New Roman" w:cs="Times New Roman"/>
          <w:sz w:val="24"/>
          <w:szCs w:val="24"/>
          <w:lang w:val="en-IN"/>
        </w:rPr>
        <w:t>The system processes raw header input and generates a structured, human-readable security report. The objective is to assist users in understanding whether an email is authenticated, potentially spoofed, or associated with tracking infrastructure.</w:t>
      </w:r>
    </w:p>
    <w:p w14:paraId="6A2A6568" w14:textId="77777777" w:rsidR="005D379A" w:rsidRPr="004977E4" w:rsidRDefault="005D379A" w:rsidP="005D379A">
      <w:pPr>
        <w:rPr>
          <w:rFonts w:ascii="Times New Roman" w:hAnsi="Times New Roman" w:cs="Times New Roman"/>
          <w:sz w:val="24"/>
          <w:szCs w:val="24"/>
          <w:lang w:val="en-IN"/>
        </w:rPr>
      </w:pPr>
      <w:r w:rsidRPr="004977E4">
        <w:rPr>
          <w:rFonts w:ascii="Times New Roman" w:hAnsi="Times New Roman" w:cs="Times New Roman"/>
          <w:sz w:val="24"/>
          <w:szCs w:val="24"/>
          <w:lang w:val="en-IN"/>
        </w:rPr>
        <w:t>This project demonstrates practical application of cybersecurity fundamentals using Python, string parsing, and regular expressions.</w:t>
      </w:r>
    </w:p>
    <w:p w14:paraId="33059620" w14:textId="77777777" w:rsidR="00773871" w:rsidRPr="004977E4" w:rsidRDefault="00773871" w:rsidP="005D379A">
      <w:pPr>
        <w:rPr>
          <w:rFonts w:ascii="Times New Roman" w:hAnsi="Times New Roman" w:cs="Times New Roman"/>
          <w:sz w:val="24"/>
          <w:szCs w:val="24"/>
        </w:rPr>
      </w:pPr>
    </w:p>
    <w:p w14:paraId="250741DB" w14:textId="77777777" w:rsidR="00773871" w:rsidRPr="004977E4" w:rsidRDefault="00773871" w:rsidP="005D379A">
      <w:pPr>
        <w:rPr>
          <w:rFonts w:ascii="Times New Roman" w:hAnsi="Times New Roman" w:cs="Times New Roman"/>
          <w:sz w:val="24"/>
          <w:szCs w:val="24"/>
        </w:rPr>
      </w:pPr>
    </w:p>
    <w:p w14:paraId="2DE9CC8F" w14:textId="77777777" w:rsidR="00773871" w:rsidRPr="004977E4" w:rsidRDefault="00773871" w:rsidP="005D379A">
      <w:pPr>
        <w:rPr>
          <w:rFonts w:ascii="Times New Roman" w:hAnsi="Times New Roman" w:cs="Times New Roman"/>
        </w:rPr>
      </w:pPr>
    </w:p>
    <w:p w14:paraId="6476862E" w14:textId="77777777" w:rsidR="00773871" w:rsidRDefault="00773871">
      <w:pPr>
        <w:pStyle w:val="Heading2"/>
      </w:pPr>
    </w:p>
    <w:p w14:paraId="6E54419D" w14:textId="77777777" w:rsidR="00773871" w:rsidRDefault="00773871">
      <w:pPr>
        <w:pStyle w:val="Heading2"/>
      </w:pPr>
    </w:p>
    <w:p w14:paraId="367D8A6D" w14:textId="77777777" w:rsidR="00773871" w:rsidRDefault="00773871">
      <w:pPr>
        <w:pStyle w:val="Heading2"/>
      </w:pPr>
    </w:p>
    <w:p w14:paraId="34D7C1DF" w14:textId="77777777" w:rsidR="00773871" w:rsidRDefault="00773871">
      <w:pPr>
        <w:pStyle w:val="Heading2"/>
      </w:pPr>
    </w:p>
    <w:p w14:paraId="1F061939" w14:textId="77777777" w:rsidR="00773871" w:rsidRDefault="00773871">
      <w:pPr>
        <w:pStyle w:val="Heading2"/>
      </w:pPr>
    </w:p>
    <w:p w14:paraId="4CCEF25B" w14:textId="77777777" w:rsidR="00773871" w:rsidRDefault="00773871">
      <w:pPr>
        <w:pStyle w:val="Heading2"/>
      </w:pPr>
    </w:p>
    <w:p w14:paraId="35579883" w14:textId="77777777" w:rsidR="00773871" w:rsidRDefault="00773871">
      <w:pPr>
        <w:pStyle w:val="Heading2"/>
      </w:pPr>
    </w:p>
    <w:p w14:paraId="1532E4B6" w14:textId="77777777" w:rsidR="00173805" w:rsidRPr="00173805" w:rsidRDefault="00173805" w:rsidP="00173805"/>
    <w:p w14:paraId="329747FF" w14:textId="77777777" w:rsidR="00773871" w:rsidRPr="00773871" w:rsidRDefault="00773871" w:rsidP="00773871"/>
    <w:p w14:paraId="65CF4271" w14:textId="06819C58" w:rsidR="00586749" w:rsidRPr="004977E4" w:rsidRDefault="00000000" w:rsidP="00773871">
      <w:pPr>
        <w:pStyle w:val="Heading2"/>
        <w:jc w:val="center"/>
        <w:rPr>
          <w:rFonts w:ascii="Times New Roman" w:hAnsi="Times New Roman" w:cs="Times New Roman"/>
          <w:sz w:val="32"/>
          <w:szCs w:val="32"/>
        </w:rPr>
      </w:pPr>
      <w:r w:rsidRPr="004977E4">
        <w:rPr>
          <w:rFonts w:ascii="Times New Roman" w:hAnsi="Times New Roman" w:cs="Times New Roman"/>
          <w:sz w:val="32"/>
          <w:szCs w:val="32"/>
        </w:rPr>
        <w:lastRenderedPageBreak/>
        <w:t>Introduction</w:t>
      </w:r>
    </w:p>
    <w:p w14:paraId="41449338" w14:textId="77777777" w:rsidR="00773871" w:rsidRDefault="00773871"/>
    <w:p w14:paraId="31998537" w14:textId="77777777" w:rsidR="00173805" w:rsidRPr="00173805" w:rsidRDefault="00173805" w:rsidP="00173805">
      <w:pPr>
        <w:rPr>
          <w:rFonts w:ascii="Times New Roman" w:hAnsi="Times New Roman" w:cs="Times New Roman"/>
          <w:sz w:val="24"/>
          <w:szCs w:val="24"/>
          <w:lang w:val="en-IN"/>
        </w:rPr>
      </w:pPr>
      <w:r w:rsidRPr="00173805">
        <w:rPr>
          <w:rFonts w:ascii="Times New Roman" w:hAnsi="Times New Roman" w:cs="Times New Roman"/>
          <w:sz w:val="24"/>
          <w:szCs w:val="24"/>
          <w:lang w:val="en-IN"/>
        </w:rPr>
        <w:t>Email communication is a fundamental component of modern digital infrastructure. Organizations rely on email for business operations, notifications, and marketing communication. However, email is also one of the most targeted attack surfaces in cybersecurity.</w:t>
      </w:r>
    </w:p>
    <w:p w14:paraId="699852A3" w14:textId="77777777" w:rsidR="00173805" w:rsidRPr="00173805" w:rsidRDefault="00173805" w:rsidP="00173805">
      <w:pPr>
        <w:rPr>
          <w:rFonts w:ascii="Times New Roman" w:hAnsi="Times New Roman" w:cs="Times New Roman"/>
          <w:sz w:val="24"/>
          <w:szCs w:val="24"/>
          <w:lang w:val="en-IN"/>
        </w:rPr>
      </w:pPr>
      <w:r w:rsidRPr="00173805">
        <w:rPr>
          <w:rFonts w:ascii="Times New Roman" w:hAnsi="Times New Roman" w:cs="Times New Roman"/>
          <w:sz w:val="24"/>
          <w:szCs w:val="24"/>
          <w:lang w:val="en-IN"/>
        </w:rPr>
        <w:t>Attackers commonly use techniques such as:</w:t>
      </w:r>
    </w:p>
    <w:p w14:paraId="13A7383F" w14:textId="77777777" w:rsidR="00173805" w:rsidRPr="00173805" w:rsidRDefault="00173805" w:rsidP="00173805">
      <w:pPr>
        <w:numPr>
          <w:ilvl w:val="0"/>
          <w:numId w:val="10"/>
        </w:numPr>
        <w:rPr>
          <w:rFonts w:ascii="Times New Roman" w:hAnsi="Times New Roman" w:cs="Times New Roman"/>
          <w:sz w:val="24"/>
          <w:szCs w:val="24"/>
          <w:lang w:val="en-IN"/>
        </w:rPr>
      </w:pPr>
      <w:r w:rsidRPr="00173805">
        <w:rPr>
          <w:rFonts w:ascii="Times New Roman" w:hAnsi="Times New Roman" w:cs="Times New Roman"/>
          <w:sz w:val="24"/>
          <w:szCs w:val="24"/>
          <w:lang w:val="en-IN"/>
        </w:rPr>
        <w:t>Email spoofing</w:t>
      </w:r>
    </w:p>
    <w:p w14:paraId="11257420" w14:textId="77777777" w:rsidR="00173805" w:rsidRPr="00173805" w:rsidRDefault="00173805" w:rsidP="00173805">
      <w:pPr>
        <w:numPr>
          <w:ilvl w:val="0"/>
          <w:numId w:val="10"/>
        </w:numPr>
        <w:rPr>
          <w:rFonts w:ascii="Times New Roman" w:hAnsi="Times New Roman" w:cs="Times New Roman"/>
          <w:sz w:val="24"/>
          <w:szCs w:val="24"/>
          <w:lang w:val="en-IN"/>
        </w:rPr>
      </w:pPr>
      <w:r w:rsidRPr="00173805">
        <w:rPr>
          <w:rFonts w:ascii="Times New Roman" w:hAnsi="Times New Roman" w:cs="Times New Roman"/>
          <w:sz w:val="24"/>
          <w:szCs w:val="24"/>
          <w:lang w:val="en-IN"/>
        </w:rPr>
        <w:t>Phishing campaigns</w:t>
      </w:r>
    </w:p>
    <w:p w14:paraId="64E49BAE" w14:textId="77777777" w:rsidR="00173805" w:rsidRPr="00173805" w:rsidRDefault="00173805" w:rsidP="00173805">
      <w:pPr>
        <w:numPr>
          <w:ilvl w:val="0"/>
          <w:numId w:val="10"/>
        </w:numPr>
        <w:rPr>
          <w:rFonts w:ascii="Times New Roman" w:hAnsi="Times New Roman" w:cs="Times New Roman"/>
          <w:sz w:val="24"/>
          <w:szCs w:val="24"/>
          <w:lang w:val="en-IN"/>
        </w:rPr>
      </w:pPr>
      <w:r w:rsidRPr="00173805">
        <w:rPr>
          <w:rFonts w:ascii="Times New Roman" w:hAnsi="Times New Roman" w:cs="Times New Roman"/>
          <w:sz w:val="24"/>
          <w:szCs w:val="24"/>
          <w:lang w:val="en-IN"/>
        </w:rPr>
        <w:t>Domain impersonation</w:t>
      </w:r>
    </w:p>
    <w:p w14:paraId="31355AEC" w14:textId="77777777" w:rsidR="00173805" w:rsidRPr="00173805" w:rsidRDefault="00173805" w:rsidP="00173805">
      <w:pPr>
        <w:numPr>
          <w:ilvl w:val="0"/>
          <w:numId w:val="10"/>
        </w:numPr>
        <w:rPr>
          <w:rFonts w:ascii="Times New Roman" w:hAnsi="Times New Roman" w:cs="Times New Roman"/>
          <w:sz w:val="24"/>
          <w:szCs w:val="24"/>
          <w:lang w:val="en-IN"/>
        </w:rPr>
      </w:pPr>
      <w:r w:rsidRPr="00173805">
        <w:rPr>
          <w:rFonts w:ascii="Times New Roman" w:hAnsi="Times New Roman" w:cs="Times New Roman"/>
          <w:sz w:val="24"/>
          <w:szCs w:val="24"/>
          <w:lang w:val="en-IN"/>
        </w:rPr>
        <w:t>Malicious tracking links</w:t>
      </w:r>
    </w:p>
    <w:p w14:paraId="66EDDB1C" w14:textId="77777777" w:rsidR="00173805" w:rsidRPr="00173805" w:rsidRDefault="00173805" w:rsidP="00173805">
      <w:pPr>
        <w:rPr>
          <w:rFonts w:ascii="Times New Roman" w:hAnsi="Times New Roman" w:cs="Times New Roman"/>
          <w:sz w:val="24"/>
          <w:szCs w:val="24"/>
          <w:lang w:val="en-IN"/>
        </w:rPr>
      </w:pPr>
      <w:r w:rsidRPr="00173805">
        <w:rPr>
          <w:rFonts w:ascii="Times New Roman" w:hAnsi="Times New Roman" w:cs="Times New Roman"/>
          <w:sz w:val="24"/>
          <w:szCs w:val="24"/>
          <w:lang w:val="en-IN"/>
        </w:rPr>
        <w:t>To mitigate such attacks, authentication mechanisms were introduced:</w:t>
      </w:r>
    </w:p>
    <w:p w14:paraId="4DFBB709" w14:textId="77777777" w:rsidR="00173805" w:rsidRPr="00173805" w:rsidRDefault="00173805" w:rsidP="00173805">
      <w:pPr>
        <w:numPr>
          <w:ilvl w:val="0"/>
          <w:numId w:val="11"/>
        </w:numPr>
        <w:rPr>
          <w:rFonts w:ascii="Times New Roman" w:hAnsi="Times New Roman" w:cs="Times New Roman"/>
          <w:sz w:val="24"/>
          <w:szCs w:val="24"/>
          <w:lang w:val="en-IN"/>
        </w:rPr>
      </w:pPr>
      <w:r w:rsidRPr="00173805">
        <w:rPr>
          <w:rFonts w:ascii="Times New Roman" w:hAnsi="Times New Roman" w:cs="Times New Roman"/>
          <w:b/>
          <w:bCs/>
          <w:sz w:val="24"/>
          <w:szCs w:val="24"/>
          <w:lang w:val="en-IN"/>
        </w:rPr>
        <w:t>SPF (Sender Policy Framework)</w:t>
      </w:r>
      <w:r w:rsidRPr="00173805">
        <w:rPr>
          <w:rFonts w:ascii="Times New Roman" w:hAnsi="Times New Roman" w:cs="Times New Roman"/>
          <w:sz w:val="24"/>
          <w:szCs w:val="24"/>
          <w:lang w:val="en-IN"/>
        </w:rPr>
        <w:t xml:space="preserve"> – Verifies if the sending server is authorized.</w:t>
      </w:r>
    </w:p>
    <w:p w14:paraId="4CA9A365" w14:textId="77777777" w:rsidR="00173805" w:rsidRPr="00173805" w:rsidRDefault="00173805" w:rsidP="00173805">
      <w:pPr>
        <w:numPr>
          <w:ilvl w:val="0"/>
          <w:numId w:val="11"/>
        </w:numPr>
        <w:rPr>
          <w:rFonts w:ascii="Times New Roman" w:hAnsi="Times New Roman" w:cs="Times New Roman"/>
          <w:sz w:val="24"/>
          <w:szCs w:val="24"/>
          <w:lang w:val="en-IN"/>
        </w:rPr>
      </w:pPr>
      <w:r w:rsidRPr="00173805">
        <w:rPr>
          <w:rFonts w:ascii="Times New Roman" w:hAnsi="Times New Roman" w:cs="Times New Roman"/>
          <w:b/>
          <w:bCs/>
          <w:sz w:val="24"/>
          <w:szCs w:val="24"/>
          <w:lang w:val="en-IN"/>
        </w:rPr>
        <w:t>DKIM (DomainKeys Identified Mail)</w:t>
      </w:r>
      <w:r w:rsidRPr="00173805">
        <w:rPr>
          <w:rFonts w:ascii="Times New Roman" w:hAnsi="Times New Roman" w:cs="Times New Roman"/>
          <w:sz w:val="24"/>
          <w:szCs w:val="24"/>
          <w:lang w:val="en-IN"/>
        </w:rPr>
        <w:t xml:space="preserve"> – Uses cryptographic signatures to validate message integrity.</w:t>
      </w:r>
    </w:p>
    <w:p w14:paraId="22EE2C57" w14:textId="77777777" w:rsidR="00173805" w:rsidRPr="00173805" w:rsidRDefault="00173805" w:rsidP="00173805">
      <w:pPr>
        <w:numPr>
          <w:ilvl w:val="0"/>
          <w:numId w:val="11"/>
        </w:numPr>
        <w:rPr>
          <w:rFonts w:ascii="Times New Roman" w:hAnsi="Times New Roman" w:cs="Times New Roman"/>
          <w:sz w:val="24"/>
          <w:szCs w:val="24"/>
          <w:lang w:val="en-IN"/>
        </w:rPr>
      </w:pPr>
      <w:r w:rsidRPr="00173805">
        <w:rPr>
          <w:rFonts w:ascii="Times New Roman" w:hAnsi="Times New Roman" w:cs="Times New Roman"/>
          <w:b/>
          <w:bCs/>
          <w:sz w:val="24"/>
          <w:szCs w:val="24"/>
          <w:lang w:val="en-IN"/>
        </w:rPr>
        <w:t>DMARC (Domain-based Message Authentication, Reporting &amp; Conformance)</w:t>
      </w:r>
      <w:r w:rsidRPr="00173805">
        <w:rPr>
          <w:rFonts w:ascii="Times New Roman" w:hAnsi="Times New Roman" w:cs="Times New Roman"/>
          <w:sz w:val="24"/>
          <w:szCs w:val="24"/>
          <w:lang w:val="en-IN"/>
        </w:rPr>
        <w:t xml:space="preserve"> – Builds policy enforcement on SPF and DKIM results.</w:t>
      </w:r>
    </w:p>
    <w:p w14:paraId="2627C67F" w14:textId="77777777" w:rsidR="00173805" w:rsidRPr="00173805" w:rsidRDefault="00173805" w:rsidP="00173805">
      <w:pPr>
        <w:rPr>
          <w:rFonts w:ascii="Times New Roman" w:hAnsi="Times New Roman" w:cs="Times New Roman"/>
          <w:sz w:val="24"/>
          <w:szCs w:val="24"/>
          <w:lang w:val="en-IN"/>
        </w:rPr>
      </w:pPr>
      <w:r w:rsidRPr="00173805">
        <w:rPr>
          <w:rFonts w:ascii="Times New Roman" w:hAnsi="Times New Roman" w:cs="Times New Roman"/>
          <w:sz w:val="24"/>
          <w:szCs w:val="24"/>
          <w:lang w:val="en-IN"/>
        </w:rPr>
        <w:t>Despite these protections, most users cannot interpret raw email headers, which contain routing paths, IP addresses, and authentication results in technical format.</w:t>
      </w:r>
    </w:p>
    <w:p w14:paraId="6D2B3AE8" w14:textId="1FB33DD8" w:rsidR="00773871" w:rsidRDefault="00173805" w:rsidP="004977E4">
      <w:pPr>
        <w:rPr>
          <w:rFonts w:ascii="Times New Roman" w:hAnsi="Times New Roman" w:cs="Times New Roman"/>
          <w:sz w:val="24"/>
          <w:szCs w:val="24"/>
          <w:lang w:val="en-IN"/>
        </w:rPr>
      </w:pPr>
      <w:r w:rsidRPr="00173805">
        <w:rPr>
          <w:rFonts w:ascii="Times New Roman" w:hAnsi="Times New Roman" w:cs="Times New Roman"/>
          <w:sz w:val="24"/>
          <w:szCs w:val="24"/>
          <w:lang w:val="en-IN"/>
        </w:rPr>
        <w:t>This project focuses on building a Python-based tool that extracts essential security indicators from raw email headers and presents them in a simplified, structured format to assist in basic email forensic analysis.</w:t>
      </w:r>
    </w:p>
    <w:p w14:paraId="79FADD4A" w14:textId="77777777" w:rsidR="00773871" w:rsidRDefault="00773871">
      <w:pPr>
        <w:pStyle w:val="Heading2"/>
      </w:pPr>
    </w:p>
    <w:p w14:paraId="1935DCB2" w14:textId="77777777" w:rsidR="00173805" w:rsidRDefault="00173805">
      <w:pPr>
        <w:pStyle w:val="Heading2"/>
      </w:pPr>
    </w:p>
    <w:p w14:paraId="5A966A40" w14:textId="77777777" w:rsidR="004977E4" w:rsidRDefault="004977E4" w:rsidP="004977E4">
      <w:pPr>
        <w:pStyle w:val="Heading2"/>
        <w:jc w:val="center"/>
        <w:rPr>
          <w:sz w:val="32"/>
          <w:szCs w:val="32"/>
        </w:rPr>
      </w:pPr>
    </w:p>
    <w:p w14:paraId="2B70E9D0" w14:textId="77777777" w:rsidR="004977E4" w:rsidRPr="004977E4" w:rsidRDefault="004977E4" w:rsidP="004977E4"/>
    <w:p w14:paraId="3B11C231" w14:textId="77777777" w:rsidR="004977E4" w:rsidRDefault="004977E4" w:rsidP="004977E4">
      <w:pPr>
        <w:pStyle w:val="Heading2"/>
        <w:jc w:val="center"/>
        <w:rPr>
          <w:rFonts w:ascii="Times New Roman" w:hAnsi="Times New Roman" w:cs="Times New Roman"/>
          <w:sz w:val="32"/>
          <w:szCs w:val="32"/>
        </w:rPr>
      </w:pPr>
    </w:p>
    <w:p w14:paraId="14C05880" w14:textId="57322DBE" w:rsidR="00586749" w:rsidRPr="004977E4" w:rsidRDefault="00000000" w:rsidP="004977E4">
      <w:pPr>
        <w:pStyle w:val="Heading2"/>
        <w:jc w:val="center"/>
        <w:rPr>
          <w:rFonts w:ascii="Times New Roman" w:hAnsi="Times New Roman" w:cs="Times New Roman"/>
          <w:sz w:val="32"/>
          <w:szCs w:val="32"/>
        </w:rPr>
      </w:pPr>
      <w:r w:rsidRPr="004977E4">
        <w:rPr>
          <w:rFonts w:ascii="Times New Roman" w:hAnsi="Times New Roman" w:cs="Times New Roman"/>
          <w:sz w:val="32"/>
          <w:szCs w:val="32"/>
        </w:rPr>
        <w:t>Problem Statement</w:t>
      </w:r>
    </w:p>
    <w:p w14:paraId="53DCC303" w14:textId="77777777" w:rsidR="004977E4" w:rsidRDefault="004977E4" w:rsidP="004977E4">
      <w:pPr>
        <w:rPr>
          <w:rFonts w:ascii="Times New Roman" w:hAnsi="Times New Roman" w:cs="Times New Roman"/>
          <w:sz w:val="24"/>
          <w:szCs w:val="24"/>
          <w:lang w:val="en-IN"/>
        </w:rPr>
      </w:pPr>
    </w:p>
    <w:p w14:paraId="43854F17" w14:textId="06430328" w:rsidR="004977E4" w:rsidRPr="004977E4" w:rsidRDefault="004977E4" w:rsidP="004977E4">
      <w:pPr>
        <w:rPr>
          <w:rFonts w:ascii="Times New Roman" w:hAnsi="Times New Roman" w:cs="Times New Roman"/>
          <w:sz w:val="24"/>
          <w:szCs w:val="24"/>
          <w:lang w:val="en-IN"/>
        </w:rPr>
      </w:pPr>
      <w:r w:rsidRPr="004977E4">
        <w:rPr>
          <w:rFonts w:ascii="Times New Roman" w:hAnsi="Times New Roman" w:cs="Times New Roman"/>
          <w:sz w:val="24"/>
          <w:szCs w:val="24"/>
          <w:lang w:val="en-IN"/>
        </w:rPr>
        <w:t>Email-based attacks continue to increase globally, with phishing and spoofing being among the most common techniques used by attackers. These attacks often rely on forged sender addresses and manipulated header information to appear legitimate.</w:t>
      </w:r>
    </w:p>
    <w:p w14:paraId="6C37F1EE" w14:textId="77777777" w:rsidR="004977E4" w:rsidRPr="004977E4" w:rsidRDefault="004977E4" w:rsidP="004977E4">
      <w:pPr>
        <w:rPr>
          <w:rFonts w:ascii="Times New Roman" w:hAnsi="Times New Roman" w:cs="Times New Roman"/>
          <w:sz w:val="24"/>
          <w:szCs w:val="24"/>
          <w:lang w:val="en-IN"/>
        </w:rPr>
      </w:pPr>
      <w:r w:rsidRPr="004977E4">
        <w:rPr>
          <w:rFonts w:ascii="Times New Roman" w:hAnsi="Times New Roman" w:cs="Times New Roman"/>
          <w:sz w:val="24"/>
          <w:szCs w:val="24"/>
          <w:lang w:val="en-IN"/>
        </w:rPr>
        <w:t>Although email headers contain valuable information such as:</w:t>
      </w:r>
    </w:p>
    <w:p w14:paraId="394929BA" w14:textId="77777777" w:rsidR="004977E4" w:rsidRPr="004977E4" w:rsidRDefault="004977E4" w:rsidP="004977E4">
      <w:pPr>
        <w:rPr>
          <w:rFonts w:ascii="Times New Roman" w:hAnsi="Times New Roman" w:cs="Times New Roman"/>
          <w:sz w:val="24"/>
          <w:szCs w:val="24"/>
          <w:lang w:val="en-IN"/>
        </w:rPr>
      </w:pPr>
      <w:r w:rsidRPr="004977E4">
        <w:rPr>
          <w:rFonts w:ascii="Times New Roman" w:hAnsi="Times New Roman" w:cs="Times New Roman"/>
          <w:sz w:val="24"/>
          <w:szCs w:val="24"/>
          <w:lang w:val="en-IN"/>
        </w:rPr>
        <w:t>Sender IP address</w:t>
      </w:r>
    </w:p>
    <w:p w14:paraId="46D29E8F" w14:textId="77777777" w:rsidR="004977E4" w:rsidRPr="004977E4" w:rsidRDefault="004977E4" w:rsidP="004977E4">
      <w:pPr>
        <w:rPr>
          <w:rFonts w:ascii="Times New Roman" w:hAnsi="Times New Roman" w:cs="Times New Roman"/>
          <w:sz w:val="24"/>
          <w:szCs w:val="24"/>
          <w:lang w:val="en-IN"/>
        </w:rPr>
      </w:pPr>
      <w:r w:rsidRPr="004977E4">
        <w:rPr>
          <w:rFonts w:ascii="Times New Roman" w:hAnsi="Times New Roman" w:cs="Times New Roman"/>
          <w:sz w:val="24"/>
          <w:szCs w:val="24"/>
          <w:lang w:val="en-IN"/>
        </w:rPr>
        <w:t>Mail transfer path</w:t>
      </w:r>
    </w:p>
    <w:p w14:paraId="1919B38F" w14:textId="77777777" w:rsidR="004977E4" w:rsidRPr="004977E4" w:rsidRDefault="004977E4" w:rsidP="004977E4">
      <w:pPr>
        <w:rPr>
          <w:rFonts w:ascii="Times New Roman" w:hAnsi="Times New Roman" w:cs="Times New Roman"/>
          <w:sz w:val="24"/>
          <w:szCs w:val="24"/>
          <w:lang w:val="en-IN"/>
        </w:rPr>
      </w:pPr>
      <w:r w:rsidRPr="004977E4">
        <w:rPr>
          <w:rFonts w:ascii="Times New Roman" w:hAnsi="Times New Roman" w:cs="Times New Roman"/>
          <w:sz w:val="24"/>
          <w:szCs w:val="24"/>
          <w:lang w:val="en-IN"/>
        </w:rPr>
        <w:t>SPF (Sender Policy Framework) validation</w:t>
      </w:r>
    </w:p>
    <w:p w14:paraId="0A0A461A" w14:textId="77777777" w:rsidR="004977E4" w:rsidRPr="004977E4" w:rsidRDefault="004977E4" w:rsidP="004977E4">
      <w:pPr>
        <w:rPr>
          <w:rFonts w:ascii="Times New Roman" w:hAnsi="Times New Roman" w:cs="Times New Roman"/>
          <w:sz w:val="24"/>
          <w:szCs w:val="24"/>
          <w:lang w:val="en-IN"/>
        </w:rPr>
      </w:pPr>
      <w:r w:rsidRPr="004977E4">
        <w:rPr>
          <w:rFonts w:ascii="Times New Roman" w:hAnsi="Times New Roman" w:cs="Times New Roman"/>
          <w:sz w:val="24"/>
          <w:szCs w:val="24"/>
          <w:lang w:val="en-IN"/>
        </w:rPr>
        <w:t>DKIM (DomainKeys Identified Mail) signatures</w:t>
      </w:r>
    </w:p>
    <w:p w14:paraId="472FFC0E" w14:textId="77777777" w:rsidR="004977E4" w:rsidRPr="004977E4" w:rsidRDefault="004977E4" w:rsidP="004977E4">
      <w:pPr>
        <w:rPr>
          <w:rFonts w:ascii="Times New Roman" w:hAnsi="Times New Roman" w:cs="Times New Roman"/>
          <w:sz w:val="24"/>
          <w:szCs w:val="24"/>
          <w:lang w:val="en-IN"/>
        </w:rPr>
      </w:pPr>
      <w:r w:rsidRPr="004977E4">
        <w:rPr>
          <w:rFonts w:ascii="Times New Roman" w:hAnsi="Times New Roman" w:cs="Times New Roman"/>
          <w:sz w:val="24"/>
          <w:szCs w:val="24"/>
          <w:lang w:val="en-IN"/>
        </w:rPr>
        <w:t>DMARC (Domain-based Message Authentication, Reporting &amp; Conformance) results</w:t>
      </w:r>
    </w:p>
    <w:p w14:paraId="16E59029" w14:textId="77777777" w:rsidR="004977E4" w:rsidRPr="004977E4" w:rsidRDefault="004977E4" w:rsidP="004977E4">
      <w:pPr>
        <w:rPr>
          <w:rFonts w:ascii="Times New Roman" w:hAnsi="Times New Roman" w:cs="Times New Roman"/>
          <w:sz w:val="24"/>
          <w:szCs w:val="24"/>
          <w:lang w:val="en-IN"/>
        </w:rPr>
      </w:pPr>
      <w:r w:rsidRPr="004977E4">
        <w:rPr>
          <w:rFonts w:ascii="Times New Roman" w:hAnsi="Times New Roman" w:cs="Times New Roman"/>
          <w:sz w:val="24"/>
          <w:szCs w:val="24"/>
          <w:lang w:val="en-IN"/>
        </w:rPr>
        <w:t>most users are unable to interpret raw header data due to its technical format.</w:t>
      </w:r>
    </w:p>
    <w:p w14:paraId="7FD83E05" w14:textId="77777777" w:rsidR="004977E4" w:rsidRPr="004977E4" w:rsidRDefault="004977E4" w:rsidP="004977E4">
      <w:pPr>
        <w:rPr>
          <w:rFonts w:ascii="Times New Roman" w:hAnsi="Times New Roman" w:cs="Times New Roman"/>
          <w:sz w:val="24"/>
          <w:szCs w:val="24"/>
          <w:lang w:val="en-IN"/>
        </w:rPr>
      </w:pPr>
      <w:r w:rsidRPr="004977E4">
        <w:rPr>
          <w:rFonts w:ascii="Times New Roman" w:hAnsi="Times New Roman" w:cs="Times New Roman"/>
          <w:sz w:val="24"/>
          <w:szCs w:val="24"/>
          <w:lang w:val="en-IN"/>
        </w:rPr>
        <w:t>Additionally, marketing and phishing emails frequently include tracking links and embedded redirection URLs, which may compromise user privacy or redirect to malicious domains.</w:t>
      </w:r>
    </w:p>
    <w:p w14:paraId="25D050CF" w14:textId="77777777" w:rsidR="004977E4" w:rsidRPr="004977E4" w:rsidRDefault="004977E4" w:rsidP="004977E4">
      <w:pPr>
        <w:rPr>
          <w:rFonts w:ascii="Times New Roman" w:hAnsi="Times New Roman" w:cs="Times New Roman"/>
          <w:sz w:val="24"/>
          <w:szCs w:val="24"/>
          <w:lang w:val="en-IN"/>
        </w:rPr>
      </w:pPr>
      <w:r w:rsidRPr="004977E4">
        <w:rPr>
          <w:rFonts w:ascii="Times New Roman" w:hAnsi="Times New Roman" w:cs="Times New Roman"/>
          <w:sz w:val="24"/>
          <w:szCs w:val="24"/>
          <w:lang w:val="en-IN"/>
        </w:rPr>
        <w:t xml:space="preserve">Currently, there is no simple tool available for non-expert users to quickly </w:t>
      </w:r>
      <w:proofErr w:type="spellStart"/>
      <w:r w:rsidRPr="004977E4">
        <w:rPr>
          <w:rFonts w:ascii="Times New Roman" w:hAnsi="Times New Roman" w:cs="Times New Roman"/>
          <w:sz w:val="24"/>
          <w:szCs w:val="24"/>
          <w:lang w:val="en-IN"/>
        </w:rPr>
        <w:t>analyze</w:t>
      </w:r>
      <w:proofErr w:type="spellEnd"/>
      <w:r w:rsidRPr="004977E4">
        <w:rPr>
          <w:rFonts w:ascii="Times New Roman" w:hAnsi="Times New Roman" w:cs="Times New Roman"/>
          <w:sz w:val="24"/>
          <w:szCs w:val="24"/>
          <w:lang w:val="en-IN"/>
        </w:rPr>
        <w:t xml:space="preserve"> raw email headers and understand authentication status.</w:t>
      </w:r>
    </w:p>
    <w:p w14:paraId="43B8ECF1" w14:textId="77777777" w:rsidR="004977E4" w:rsidRPr="004977E4" w:rsidRDefault="004977E4" w:rsidP="004977E4">
      <w:pPr>
        <w:rPr>
          <w:rFonts w:ascii="Times New Roman" w:hAnsi="Times New Roman" w:cs="Times New Roman"/>
          <w:sz w:val="24"/>
          <w:szCs w:val="24"/>
          <w:lang w:val="en-IN"/>
        </w:rPr>
      </w:pPr>
      <w:r w:rsidRPr="004977E4">
        <w:rPr>
          <w:rFonts w:ascii="Times New Roman" w:hAnsi="Times New Roman" w:cs="Times New Roman"/>
          <w:sz w:val="24"/>
          <w:szCs w:val="24"/>
          <w:lang w:val="en-IN"/>
        </w:rPr>
        <w:t>Therefore, there is a need for an automated tool that simplifies email header analysis, extracts critical security information, and presents it in a readable and structured format.</w:t>
      </w:r>
    </w:p>
    <w:p w14:paraId="4F0F2543" w14:textId="77777777" w:rsidR="004977E4" w:rsidRPr="004977E4" w:rsidRDefault="004977E4" w:rsidP="004977E4">
      <w:pPr>
        <w:rPr>
          <w:rFonts w:ascii="Times New Roman" w:hAnsi="Times New Roman" w:cs="Times New Roman"/>
          <w:sz w:val="24"/>
          <w:szCs w:val="24"/>
        </w:rPr>
      </w:pPr>
    </w:p>
    <w:p w14:paraId="3343D3BC" w14:textId="77777777" w:rsidR="004977E4" w:rsidRDefault="004977E4" w:rsidP="004977E4">
      <w:pPr>
        <w:pStyle w:val="Heading1"/>
        <w:rPr>
          <w:rFonts w:ascii="Times New Roman" w:hAnsi="Times New Roman" w:cs="Times New Roman"/>
          <w:sz w:val="32"/>
          <w:szCs w:val="32"/>
        </w:rPr>
      </w:pPr>
    </w:p>
    <w:p w14:paraId="4F9A2CC0" w14:textId="77777777" w:rsidR="004977E4" w:rsidRDefault="004977E4" w:rsidP="004977E4"/>
    <w:p w14:paraId="4C22D003" w14:textId="77777777" w:rsidR="004977E4" w:rsidRDefault="004977E4" w:rsidP="004977E4"/>
    <w:p w14:paraId="134F26D8" w14:textId="77777777" w:rsidR="004977E4" w:rsidRPr="004977E4" w:rsidRDefault="004977E4" w:rsidP="004977E4"/>
    <w:p w14:paraId="33D93E3D" w14:textId="6A35F6A4" w:rsidR="004977E4" w:rsidRPr="004977E4" w:rsidRDefault="004977E4" w:rsidP="004977E4">
      <w:pPr>
        <w:pStyle w:val="Heading1"/>
        <w:jc w:val="center"/>
        <w:rPr>
          <w:rFonts w:ascii="Times New Roman" w:hAnsi="Times New Roman" w:cs="Times New Roman"/>
          <w:sz w:val="32"/>
          <w:szCs w:val="32"/>
        </w:rPr>
      </w:pPr>
      <w:r w:rsidRPr="004977E4">
        <w:rPr>
          <w:rFonts w:ascii="Times New Roman" w:hAnsi="Times New Roman" w:cs="Times New Roman"/>
          <w:sz w:val="32"/>
          <w:szCs w:val="32"/>
        </w:rPr>
        <w:lastRenderedPageBreak/>
        <w:t>PROPOSED SOLUTION &amp; SYSTEM ARCHITECTURE</w:t>
      </w:r>
    </w:p>
    <w:p w14:paraId="0E413AC1" w14:textId="77777777" w:rsidR="004977E4" w:rsidRDefault="004977E4">
      <w:pPr>
        <w:pStyle w:val="Heading2"/>
      </w:pPr>
    </w:p>
    <w:p w14:paraId="402EBE4A" w14:textId="4959AB12" w:rsidR="004977E4" w:rsidRPr="004977E4" w:rsidRDefault="004977E4" w:rsidP="004977E4">
      <w:pPr>
        <w:pStyle w:val="Heading1"/>
        <w:rPr>
          <w:rFonts w:ascii="Times New Roman" w:hAnsi="Times New Roman" w:cs="Times New Roman"/>
          <w:lang w:val="en-IN"/>
        </w:rPr>
      </w:pPr>
      <w:r w:rsidRPr="004977E4">
        <w:rPr>
          <w:rFonts w:ascii="Times New Roman" w:hAnsi="Times New Roman" w:cs="Times New Roman"/>
          <w:lang w:val="en-IN"/>
        </w:rPr>
        <w:t>System Overview</w:t>
      </w:r>
      <w:r>
        <w:rPr>
          <w:rFonts w:ascii="Times New Roman" w:hAnsi="Times New Roman" w:cs="Times New Roman"/>
          <w:lang w:val="en-IN"/>
        </w:rPr>
        <w:t>:</w:t>
      </w:r>
    </w:p>
    <w:p w14:paraId="5C470256" w14:textId="77777777" w:rsidR="004977E4" w:rsidRPr="004977E4" w:rsidRDefault="004977E4" w:rsidP="004977E4">
      <w:pPr>
        <w:rPr>
          <w:rFonts w:ascii="Times New Roman" w:hAnsi="Times New Roman" w:cs="Times New Roman"/>
          <w:sz w:val="24"/>
          <w:szCs w:val="24"/>
          <w:lang w:val="en-IN"/>
        </w:rPr>
      </w:pPr>
      <w:r w:rsidRPr="004977E4">
        <w:rPr>
          <w:rFonts w:ascii="Times New Roman" w:hAnsi="Times New Roman" w:cs="Times New Roman"/>
          <w:sz w:val="24"/>
          <w:szCs w:val="24"/>
          <w:lang w:val="en-IN"/>
        </w:rPr>
        <w:t>The proposed system is a Python-based email header analysis tool that performs the following steps:</w:t>
      </w:r>
    </w:p>
    <w:p w14:paraId="2B3174D6" w14:textId="77777777" w:rsidR="004977E4" w:rsidRPr="004977E4" w:rsidRDefault="004977E4" w:rsidP="004977E4">
      <w:pPr>
        <w:pStyle w:val="ListParagraph"/>
        <w:numPr>
          <w:ilvl w:val="0"/>
          <w:numId w:val="16"/>
        </w:numPr>
        <w:rPr>
          <w:rFonts w:ascii="Times New Roman" w:hAnsi="Times New Roman" w:cs="Times New Roman"/>
          <w:sz w:val="24"/>
          <w:szCs w:val="24"/>
          <w:lang w:val="en-IN"/>
        </w:rPr>
      </w:pPr>
      <w:r w:rsidRPr="004977E4">
        <w:rPr>
          <w:rFonts w:ascii="Times New Roman" w:hAnsi="Times New Roman" w:cs="Times New Roman"/>
          <w:sz w:val="24"/>
          <w:szCs w:val="24"/>
          <w:lang w:val="en-IN"/>
        </w:rPr>
        <w:t>Accepts raw email header input from the user.</w:t>
      </w:r>
    </w:p>
    <w:p w14:paraId="235BF62F" w14:textId="77777777" w:rsidR="004977E4" w:rsidRPr="004977E4" w:rsidRDefault="004977E4" w:rsidP="004977E4">
      <w:pPr>
        <w:pStyle w:val="ListParagraph"/>
        <w:numPr>
          <w:ilvl w:val="0"/>
          <w:numId w:val="16"/>
        </w:numPr>
        <w:rPr>
          <w:rFonts w:ascii="Times New Roman" w:hAnsi="Times New Roman" w:cs="Times New Roman"/>
          <w:sz w:val="24"/>
          <w:szCs w:val="24"/>
          <w:lang w:val="en-IN"/>
        </w:rPr>
      </w:pPr>
      <w:r w:rsidRPr="004977E4">
        <w:rPr>
          <w:rFonts w:ascii="Times New Roman" w:hAnsi="Times New Roman" w:cs="Times New Roman"/>
          <w:sz w:val="24"/>
          <w:szCs w:val="24"/>
          <w:lang w:val="en-IN"/>
        </w:rPr>
        <w:t>Parses header content using string processing techniques.</w:t>
      </w:r>
    </w:p>
    <w:p w14:paraId="1A0024A5" w14:textId="77777777" w:rsidR="004977E4" w:rsidRPr="004977E4" w:rsidRDefault="004977E4" w:rsidP="004977E4">
      <w:pPr>
        <w:pStyle w:val="ListParagraph"/>
        <w:numPr>
          <w:ilvl w:val="0"/>
          <w:numId w:val="16"/>
        </w:numPr>
        <w:rPr>
          <w:rFonts w:ascii="Times New Roman" w:hAnsi="Times New Roman" w:cs="Times New Roman"/>
          <w:sz w:val="24"/>
          <w:szCs w:val="24"/>
          <w:lang w:val="en-IN"/>
        </w:rPr>
      </w:pPr>
      <w:r w:rsidRPr="004977E4">
        <w:rPr>
          <w:rFonts w:ascii="Times New Roman" w:hAnsi="Times New Roman" w:cs="Times New Roman"/>
          <w:sz w:val="24"/>
          <w:szCs w:val="24"/>
          <w:lang w:val="en-IN"/>
        </w:rPr>
        <w:t>Extracts the originating sender IP address.</w:t>
      </w:r>
    </w:p>
    <w:p w14:paraId="128A90EE" w14:textId="77777777" w:rsidR="004977E4" w:rsidRPr="004977E4" w:rsidRDefault="004977E4" w:rsidP="004977E4">
      <w:pPr>
        <w:pStyle w:val="ListParagraph"/>
        <w:numPr>
          <w:ilvl w:val="0"/>
          <w:numId w:val="16"/>
        </w:numPr>
        <w:rPr>
          <w:rFonts w:ascii="Times New Roman" w:hAnsi="Times New Roman" w:cs="Times New Roman"/>
          <w:sz w:val="24"/>
          <w:szCs w:val="24"/>
          <w:lang w:val="en-IN"/>
        </w:rPr>
      </w:pPr>
      <w:r w:rsidRPr="004977E4">
        <w:rPr>
          <w:rFonts w:ascii="Times New Roman" w:hAnsi="Times New Roman" w:cs="Times New Roman"/>
          <w:sz w:val="24"/>
          <w:szCs w:val="24"/>
          <w:lang w:val="en-IN"/>
        </w:rPr>
        <w:t>Detects authentication results (SPF, DKIM, DMARC).</w:t>
      </w:r>
    </w:p>
    <w:p w14:paraId="68E6BCC5" w14:textId="77777777" w:rsidR="004977E4" w:rsidRPr="004977E4" w:rsidRDefault="004977E4" w:rsidP="004977E4">
      <w:pPr>
        <w:pStyle w:val="ListParagraph"/>
        <w:numPr>
          <w:ilvl w:val="0"/>
          <w:numId w:val="16"/>
        </w:numPr>
        <w:rPr>
          <w:rFonts w:ascii="Times New Roman" w:hAnsi="Times New Roman" w:cs="Times New Roman"/>
          <w:sz w:val="24"/>
          <w:szCs w:val="24"/>
          <w:lang w:val="en-IN"/>
        </w:rPr>
      </w:pPr>
      <w:r w:rsidRPr="004977E4">
        <w:rPr>
          <w:rFonts w:ascii="Times New Roman" w:hAnsi="Times New Roman" w:cs="Times New Roman"/>
          <w:sz w:val="24"/>
          <w:szCs w:val="24"/>
          <w:lang w:val="en-IN"/>
        </w:rPr>
        <w:t>Identifies tracking and unsubscribe links.</w:t>
      </w:r>
    </w:p>
    <w:p w14:paraId="76E4C840" w14:textId="77777777" w:rsidR="004977E4" w:rsidRPr="004977E4" w:rsidRDefault="004977E4" w:rsidP="004977E4">
      <w:pPr>
        <w:pStyle w:val="ListParagraph"/>
        <w:numPr>
          <w:ilvl w:val="0"/>
          <w:numId w:val="16"/>
        </w:numPr>
        <w:rPr>
          <w:rFonts w:ascii="Times New Roman" w:hAnsi="Times New Roman" w:cs="Times New Roman"/>
          <w:sz w:val="24"/>
          <w:szCs w:val="24"/>
          <w:lang w:val="en-IN"/>
        </w:rPr>
      </w:pPr>
      <w:r w:rsidRPr="004977E4">
        <w:rPr>
          <w:rFonts w:ascii="Times New Roman" w:hAnsi="Times New Roman" w:cs="Times New Roman"/>
          <w:sz w:val="24"/>
          <w:szCs w:val="24"/>
          <w:lang w:val="en-IN"/>
        </w:rPr>
        <w:t>Generates a formatted security analysis report.</w:t>
      </w:r>
    </w:p>
    <w:p w14:paraId="41E334AA" w14:textId="2760828A" w:rsidR="004977E4" w:rsidRPr="004977E4" w:rsidRDefault="004977E4" w:rsidP="004977E4">
      <w:pPr>
        <w:pStyle w:val="Heading1"/>
        <w:rPr>
          <w:rFonts w:ascii="Times New Roman" w:hAnsi="Times New Roman" w:cs="Times New Roman"/>
          <w:lang w:val="en-IN"/>
        </w:rPr>
      </w:pPr>
      <w:r w:rsidRPr="004977E4">
        <w:rPr>
          <w:rFonts w:ascii="Times New Roman" w:hAnsi="Times New Roman" w:cs="Times New Roman"/>
          <w:lang w:val="en-IN"/>
        </w:rPr>
        <w:t>Technologies Used</w:t>
      </w:r>
      <w:r>
        <w:rPr>
          <w:rFonts w:ascii="Times New Roman" w:hAnsi="Times New Roman" w:cs="Times New Roman"/>
          <w:lang w:val="en-IN"/>
        </w:rPr>
        <w:t>:</w:t>
      </w:r>
    </w:p>
    <w:p w14:paraId="44682983" w14:textId="77777777" w:rsidR="004977E4" w:rsidRPr="004977E4" w:rsidRDefault="004977E4" w:rsidP="004977E4">
      <w:pPr>
        <w:pStyle w:val="ListParagraph"/>
        <w:numPr>
          <w:ilvl w:val="0"/>
          <w:numId w:val="17"/>
        </w:numPr>
        <w:rPr>
          <w:rFonts w:ascii="Times New Roman" w:hAnsi="Times New Roman" w:cs="Times New Roman"/>
          <w:sz w:val="24"/>
          <w:szCs w:val="24"/>
          <w:lang w:val="en-IN"/>
        </w:rPr>
      </w:pPr>
      <w:r w:rsidRPr="004977E4">
        <w:rPr>
          <w:rFonts w:ascii="Times New Roman" w:hAnsi="Times New Roman" w:cs="Times New Roman"/>
          <w:sz w:val="24"/>
          <w:szCs w:val="24"/>
          <w:lang w:val="en-IN"/>
        </w:rPr>
        <w:t>Python Programming Language</w:t>
      </w:r>
    </w:p>
    <w:p w14:paraId="6B0D5291" w14:textId="77777777" w:rsidR="004977E4" w:rsidRPr="004977E4" w:rsidRDefault="004977E4" w:rsidP="004977E4">
      <w:pPr>
        <w:pStyle w:val="ListParagraph"/>
        <w:numPr>
          <w:ilvl w:val="0"/>
          <w:numId w:val="17"/>
        </w:numPr>
        <w:rPr>
          <w:rFonts w:ascii="Times New Roman" w:hAnsi="Times New Roman" w:cs="Times New Roman"/>
          <w:sz w:val="24"/>
          <w:szCs w:val="24"/>
          <w:lang w:val="en-IN"/>
        </w:rPr>
      </w:pPr>
      <w:r w:rsidRPr="004977E4">
        <w:rPr>
          <w:rFonts w:ascii="Times New Roman" w:hAnsi="Times New Roman" w:cs="Times New Roman"/>
          <w:sz w:val="24"/>
          <w:szCs w:val="24"/>
          <w:lang w:val="en-IN"/>
        </w:rPr>
        <w:t>Regular Expressions (Regex)</w:t>
      </w:r>
    </w:p>
    <w:p w14:paraId="7925658E" w14:textId="77777777" w:rsidR="004977E4" w:rsidRPr="004977E4" w:rsidRDefault="004977E4" w:rsidP="004977E4">
      <w:pPr>
        <w:pStyle w:val="ListParagraph"/>
        <w:numPr>
          <w:ilvl w:val="0"/>
          <w:numId w:val="17"/>
        </w:numPr>
        <w:rPr>
          <w:rFonts w:ascii="Times New Roman" w:hAnsi="Times New Roman" w:cs="Times New Roman"/>
          <w:sz w:val="24"/>
          <w:szCs w:val="24"/>
          <w:lang w:val="en-IN"/>
        </w:rPr>
      </w:pPr>
      <w:r w:rsidRPr="004977E4">
        <w:rPr>
          <w:rFonts w:ascii="Times New Roman" w:hAnsi="Times New Roman" w:cs="Times New Roman"/>
          <w:sz w:val="24"/>
          <w:szCs w:val="24"/>
          <w:lang w:val="en-IN"/>
        </w:rPr>
        <w:t>String Parsing Techniques</w:t>
      </w:r>
    </w:p>
    <w:p w14:paraId="2AB5F38B" w14:textId="77777777" w:rsidR="004977E4" w:rsidRPr="004977E4" w:rsidRDefault="004977E4" w:rsidP="004977E4">
      <w:pPr>
        <w:pStyle w:val="ListParagraph"/>
        <w:numPr>
          <w:ilvl w:val="0"/>
          <w:numId w:val="17"/>
        </w:numPr>
        <w:rPr>
          <w:rFonts w:ascii="Times New Roman" w:hAnsi="Times New Roman" w:cs="Times New Roman"/>
          <w:sz w:val="24"/>
          <w:szCs w:val="24"/>
          <w:lang w:val="en-IN"/>
        </w:rPr>
      </w:pPr>
      <w:r w:rsidRPr="004977E4">
        <w:rPr>
          <w:rFonts w:ascii="Times New Roman" w:hAnsi="Times New Roman" w:cs="Times New Roman"/>
          <w:sz w:val="24"/>
          <w:szCs w:val="24"/>
          <w:lang w:val="en-IN"/>
        </w:rPr>
        <w:t>Command-Line Interface</w:t>
      </w:r>
    </w:p>
    <w:p w14:paraId="214CF82F" w14:textId="4E7FB362" w:rsidR="004977E4" w:rsidRPr="004977E4" w:rsidRDefault="004977E4" w:rsidP="004977E4">
      <w:pPr>
        <w:pStyle w:val="Heading1"/>
        <w:rPr>
          <w:rFonts w:ascii="Times New Roman" w:hAnsi="Times New Roman" w:cs="Times New Roman"/>
          <w:lang w:val="en-IN"/>
        </w:rPr>
      </w:pPr>
      <w:r w:rsidRPr="004977E4">
        <w:rPr>
          <w:rFonts w:ascii="Times New Roman" w:hAnsi="Times New Roman" w:cs="Times New Roman"/>
          <w:lang w:val="en-IN"/>
        </w:rPr>
        <w:t>Working Principle</w:t>
      </w:r>
      <w:r>
        <w:rPr>
          <w:rFonts w:ascii="Times New Roman" w:hAnsi="Times New Roman" w:cs="Times New Roman"/>
          <w:lang w:val="en-IN"/>
        </w:rPr>
        <w:t>:</w:t>
      </w:r>
    </w:p>
    <w:p w14:paraId="20D9F100" w14:textId="77777777" w:rsidR="004977E4" w:rsidRPr="004977E4" w:rsidRDefault="004977E4" w:rsidP="004977E4">
      <w:pPr>
        <w:rPr>
          <w:rFonts w:ascii="Times New Roman" w:hAnsi="Times New Roman" w:cs="Times New Roman"/>
          <w:sz w:val="24"/>
          <w:szCs w:val="24"/>
          <w:lang w:val="en-IN"/>
        </w:rPr>
      </w:pPr>
      <w:r w:rsidRPr="004977E4">
        <w:rPr>
          <w:rFonts w:ascii="Times New Roman" w:hAnsi="Times New Roman" w:cs="Times New Roman"/>
          <w:sz w:val="24"/>
          <w:szCs w:val="24"/>
          <w:lang w:val="en-IN"/>
        </w:rPr>
        <w:t>The tool scans the email header for specific keywords and patterns such as:</w:t>
      </w:r>
    </w:p>
    <w:p w14:paraId="63FF633E" w14:textId="77777777" w:rsidR="004977E4" w:rsidRPr="004977E4" w:rsidRDefault="004977E4" w:rsidP="004977E4">
      <w:pPr>
        <w:pStyle w:val="ListParagraph"/>
        <w:numPr>
          <w:ilvl w:val="0"/>
          <w:numId w:val="18"/>
        </w:numPr>
        <w:rPr>
          <w:rFonts w:ascii="Times New Roman" w:hAnsi="Times New Roman" w:cs="Times New Roman"/>
          <w:sz w:val="24"/>
          <w:szCs w:val="24"/>
          <w:lang w:val="en-IN"/>
        </w:rPr>
      </w:pPr>
      <w:r w:rsidRPr="004977E4">
        <w:rPr>
          <w:rFonts w:ascii="Times New Roman" w:hAnsi="Times New Roman" w:cs="Times New Roman"/>
          <w:sz w:val="24"/>
          <w:szCs w:val="24"/>
          <w:lang w:val="en-IN"/>
        </w:rPr>
        <w:t>“Received:” fields for IP extraction</w:t>
      </w:r>
    </w:p>
    <w:p w14:paraId="578F1DFC" w14:textId="77777777" w:rsidR="004977E4" w:rsidRPr="004977E4" w:rsidRDefault="004977E4" w:rsidP="004977E4">
      <w:pPr>
        <w:pStyle w:val="ListParagraph"/>
        <w:numPr>
          <w:ilvl w:val="0"/>
          <w:numId w:val="18"/>
        </w:numPr>
        <w:rPr>
          <w:rFonts w:ascii="Times New Roman" w:hAnsi="Times New Roman" w:cs="Times New Roman"/>
          <w:sz w:val="24"/>
          <w:szCs w:val="24"/>
          <w:lang w:val="en-IN"/>
        </w:rPr>
      </w:pPr>
      <w:r w:rsidRPr="004977E4">
        <w:rPr>
          <w:rFonts w:ascii="Times New Roman" w:hAnsi="Times New Roman" w:cs="Times New Roman"/>
          <w:sz w:val="24"/>
          <w:szCs w:val="24"/>
          <w:lang w:val="en-IN"/>
        </w:rPr>
        <w:t>“</w:t>
      </w:r>
      <w:proofErr w:type="spellStart"/>
      <w:r w:rsidRPr="004977E4">
        <w:rPr>
          <w:rFonts w:ascii="Times New Roman" w:hAnsi="Times New Roman" w:cs="Times New Roman"/>
          <w:sz w:val="24"/>
          <w:szCs w:val="24"/>
          <w:lang w:val="en-IN"/>
        </w:rPr>
        <w:t>spf</w:t>
      </w:r>
      <w:proofErr w:type="spellEnd"/>
      <w:r w:rsidRPr="004977E4">
        <w:rPr>
          <w:rFonts w:ascii="Times New Roman" w:hAnsi="Times New Roman" w:cs="Times New Roman"/>
          <w:sz w:val="24"/>
          <w:szCs w:val="24"/>
          <w:lang w:val="en-IN"/>
        </w:rPr>
        <w:t>=” for SPF result</w:t>
      </w:r>
    </w:p>
    <w:p w14:paraId="287E2BEF" w14:textId="77777777" w:rsidR="004977E4" w:rsidRPr="004977E4" w:rsidRDefault="004977E4" w:rsidP="004977E4">
      <w:pPr>
        <w:pStyle w:val="ListParagraph"/>
        <w:numPr>
          <w:ilvl w:val="0"/>
          <w:numId w:val="18"/>
        </w:numPr>
        <w:rPr>
          <w:rFonts w:ascii="Times New Roman" w:hAnsi="Times New Roman" w:cs="Times New Roman"/>
          <w:sz w:val="24"/>
          <w:szCs w:val="24"/>
          <w:lang w:val="en-IN"/>
        </w:rPr>
      </w:pPr>
      <w:r w:rsidRPr="004977E4">
        <w:rPr>
          <w:rFonts w:ascii="Times New Roman" w:hAnsi="Times New Roman" w:cs="Times New Roman"/>
          <w:sz w:val="24"/>
          <w:szCs w:val="24"/>
          <w:lang w:val="en-IN"/>
        </w:rPr>
        <w:t>“</w:t>
      </w:r>
      <w:proofErr w:type="spellStart"/>
      <w:r w:rsidRPr="004977E4">
        <w:rPr>
          <w:rFonts w:ascii="Times New Roman" w:hAnsi="Times New Roman" w:cs="Times New Roman"/>
          <w:sz w:val="24"/>
          <w:szCs w:val="24"/>
          <w:lang w:val="en-IN"/>
        </w:rPr>
        <w:t>dkim</w:t>
      </w:r>
      <w:proofErr w:type="spellEnd"/>
      <w:r w:rsidRPr="004977E4">
        <w:rPr>
          <w:rFonts w:ascii="Times New Roman" w:hAnsi="Times New Roman" w:cs="Times New Roman"/>
          <w:sz w:val="24"/>
          <w:szCs w:val="24"/>
          <w:lang w:val="en-IN"/>
        </w:rPr>
        <w:t>=” for DKIM result</w:t>
      </w:r>
    </w:p>
    <w:p w14:paraId="0B682C12" w14:textId="77777777" w:rsidR="004977E4" w:rsidRPr="004977E4" w:rsidRDefault="004977E4" w:rsidP="004977E4">
      <w:pPr>
        <w:pStyle w:val="ListParagraph"/>
        <w:numPr>
          <w:ilvl w:val="0"/>
          <w:numId w:val="18"/>
        </w:numPr>
        <w:rPr>
          <w:rFonts w:ascii="Times New Roman" w:hAnsi="Times New Roman" w:cs="Times New Roman"/>
          <w:sz w:val="24"/>
          <w:szCs w:val="24"/>
          <w:lang w:val="en-IN"/>
        </w:rPr>
      </w:pPr>
      <w:r w:rsidRPr="004977E4">
        <w:rPr>
          <w:rFonts w:ascii="Times New Roman" w:hAnsi="Times New Roman" w:cs="Times New Roman"/>
          <w:sz w:val="24"/>
          <w:szCs w:val="24"/>
          <w:lang w:val="en-IN"/>
        </w:rPr>
        <w:t>“</w:t>
      </w:r>
      <w:proofErr w:type="spellStart"/>
      <w:r w:rsidRPr="004977E4">
        <w:rPr>
          <w:rFonts w:ascii="Times New Roman" w:hAnsi="Times New Roman" w:cs="Times New Roman"/>
          <w:sz w:val="24"/>
          <w:szCs w:val="24"/>
          <w:lang w:val="en-IN"/>
        </w:rPr>
        <w:t>dmarc</w:t>
      </w:r>
      <w:proofErr w:type="spellEnd"/>
      <w:r w:rsidRPr="004977E4">
        <w:rPr>
          <w:rFonts w:ascii="Times New Roman" w:hAnsi="Times New Roman" w:cs="Times New Roman"/>
          <w:sz w:val="24"/>
          <w:szCs w:val="24"/>
          <w:lang w:val="en-IN"/>
        </w:rPr>
        <w:t>=” for DMARC result</w:t>
      </w:r>
    </w:p>
    <w:p w14:paraId="366F6384" w14:textId="77777777" w:rsidR="004977E4" w:rsidRPr="004977E4" w:rsidRDefault="004977E4" w:rsidP="004977E4">
      <w:pPr>
        <w:rPr>
          <w:rFonts w:ascii="Times New Roman" w:hAnsi="Times New Roman" w:cs="Times New Roman"/>
          <w:sz w:val="24"/>
          <w:szCs w:val="24"/>
          <w:lang w:val="en-IN"/>
        </w:rPr>
      </w:pPr>
      <w:r w:rsidRPr="004977E4">
        <w:rPr>
          <w:rFonts w:ascii="Times New Roman" w:hAnsi="Times New Roman" w:cs="Times New Roman"/>
          <w:sz w:val="24"/>
          <w:szCs w:val="24"/>
          <w:lang w:val="en-IN"/>
        </w:rPr>
        <w:t>URLs for tracking detection</w:t>
      </w:r>
    </w:p>
    <w:p w14:paraId="6A498289" w14:textId="77777777" w:rsidR="004977E4" w:rsidRPr="004977E4" w:rsidRDefault="004977E4" w:rsidP="004977E4">
      <w:pPr>
        <w:rPr>
          <w:rFonts w:ascii="Times New Roman" w:hAnsi="Times New Roman" w:cs="Times New Roman"/>
          <w:sz w:val="24"/>
          <w:szCs w:val="24"/>
          <w:lang w:val="en-IN"/>
        </w:rPr>
      </w:pPr>
      <w:r w:rsidRPr="004977E4">
        <w:rPr>
          <w:rFonts w:ascii="Times New Roman" w:hAnsi="Times New Roman" w:cs="Times New Roman"/>
          <w:sz w:val="24"/>
          <w:szCs w:val="24"/>
          <w:lang w:val="en-IN"/>
        </w:rPr>
        <w:t>It then organizes the extracted information into a structured report.</w:t>
      </w:r>
    </w:p>
    <w:p w14:paraId="48C1BE8D" w14:textId="77777777" w:rsidR="004977E4" w:rsidRPr="004977E4" w:rsidRDefault="004977E4" w:rsidP="004977E4">
      <w:pPr>
        <w:rPr>
          <w:rFonts w:ascii="Times New Roman" w:hAnsi="Times New Roman" w:cs="Times New Roman"/>
          <w:sz w:val="24"/>
          <w:szCs w:val="24"/>
        </w:rPr>
      </w:pPr>
    </w:p>
    <w:p w14:paraId="6ABD6F20" w14:textId="77777777" w:rsidR="004977E4" w:rsidRPr="004977E4" w:rsidRDefault="004977E4" w:rsidP="004977E4">
      <w:pPr>
        <w:rPr>
          <w:rFonts w:ascii="Times New Roman" w:hAnsi="Times New Roman" w:cs="Times New Roman"/>
          <w:sz w:val="24"/>
          <w:szCs w:val="24"/>
        </w:rPr>
      </w:pPr>
    </w:p>
    <w:p w14:paraId="0A613725" w14:textId="77777777" w:rsidR="004977E4" w:rsidRPr="004977E4" w:rsidRDefault="004977E4" w:rsidP="004977E4">
      <w:pPr>
        <w:rPr>
          <w:rFonts w:ascii="Times New Roman" w:hAnsi="Times New Roman" w:cs="Times New Roman"/>
          <w:sz w:val="24"/>
          <w:szCs w:val="24"/>
        </w:rPr>
      </w:pPr>
    </w:p>
    <w:p w14:paraId="1E12E878" w14:textId="77777777" w:rsidR="004977E4" w:rsidRPr="004977E4" w:rsidRDefault="004977E4" w:rsidP="004977E4">
      <w:pPr>
        <w:rPr>
          <w:rFonts w:ascii="Times New Roman" w:hAnsi="Times New Roman" w:cs="Times New Roman"/>
          <w:sz w:val="24"/>
          <w:szCs w:val="24"/>
        </w:rPr>
      </w:pPr>
    </w:p>
    <w:p w14:paraId="30C49761" w14:textId="331476C8" w:rsidR="004977E4" w:rsidRPr="004977E4" w:rsidRDefault="004977E4" w:rsidP="004977E4">
      <w:pPr>
        <w:pStyle w:val="Heading1"/>
        <w:jc w:val="center"/>
        <w:rPr>
          <w:rFonts w:ascii="Times New Roman" w:hAnsi="Times New Roman" w:cs="Times New Roman"/>
          <w:sz w:val="32"/>
          <w:szCs w:val="32"/>
        </w:rPr>
      </w:pPr>
      <w:r w:rsidRPr="004977E4">
        <w:rPr>
          <w:rFonts w:ascii="Times New Roman" w:hAnsi="Times New Roman" w:cs="Times New Roman"/>
          <w:sz w:val="32"/>
          <w:szCs w:val="32"/>
        </w:rPr>
        <w:lastRenderedPageBreak/>
        <w:t>IMPLEMENTATION</w:t>
      </w:r>
    </w:p>
    <w:p w14:paraId="1AFA9D68" w14:textId="77777777" w:rsidR="004977E4" w:rsidRPr="004977E4" w:rsidRDefault="004977E4" w:rsidP="004977E4">
      <w:pPr>
        <w:rPr>
          <w:rFonts w:ascii="Times New Roman" w:hAnsi="Times New Roman" w:cs="Times New Roman"/>
          <w:sz w:val="24"/>
          <w:szCs w:val="24"/>
        </w:rPr>
      </w:pPr>
    </w:p>
    <w:p w14:paraId="2D969F9B" w14:textId="77777777" w:rsidR="004E6DE8" w:rsidRPr="004E6DE8" w:rsidRDefault="004E6DE8" w:rsidP="004E6DE8">
      <w:pPr>
        <w:rPr>
          <w:rFonts w:ascii="Times New Roman" w:hAnsi="Times New Roman" w:cs="Times New Roman"/>
          <w:sz w:val="24"/>
          <w:szCs w:val="24"/>
          <w:lang w:val="en-IN"/>
        </w:rPr>
      </w:pPr>
      <w:r w:rsidRPr="004E6DE8">
        <w:rPr>
          <w:rFonts w:ascii="Times New Roman" w:hAnsi="Times New Roman" w:cs="Times New Roman"/>
          <w:sz w:val="24"/>
          <w:szCs w:val="24"/>
          <w:lang w:val="en-IN"/>
        </w:rPr>
        <w:t>The Email Header Analysis Tool is implemented using Python due to its strong support for text processing, regular expressions, and simplicity in file handling. The system performs static analysis of raw email headers stored in a text file and generates a structured security report.</w:t>
      </w:r>
    </w:p>
    <w:p w14:paraId="0675CED6" w14:textId="77777777" w:rsidR="004E6DE8" w:rsidRPr="004E6DE8" w:rsidRDefault="004E6DE8" w:rsidP="004E6DE8">
      <w:pPr>
        <w:rPr>
          <w:rFonts w:ascii="Times New Roman" w:hAnsi="Times New Roman" w:cs="Times New Roman"/>
          <w:sz w:val="24"/>
          <w:szCs w:val="24"/>
          <w:lang w:val="en-IN"/>
        </w:rPr>
      </w:pPr>
      <w:r w:rsidRPr="004E6DE8">
        <w:rPr>
          <w:rFonts w:ascii="Times New Roman" w:hAnsi="Times New Roman" w:cs="Times New Roman"/>
          <w:sz w:val="24"/>
          <w:szCs w:val="24"/>
          <w:lang w:val="en-IN"/>
        </w:rPr>
        <w:t>The implementation is modular and divided into functional components as described below.</w:t>
      </w:r>
    </w:p>
    <w:p w14:paraId="4E5E2431" w14:textId="77777777" w:rsidR="004E6DE8" w:rsidRPr="004E6DE8" w:rsidRDefault="004E6DE8" w:rsidP="004E6DE8">
      <w:pPr>
        <w:pStyle w:val="Heading1"/>
        <w:rPr>
          <w:rFonts w:ascii="Times New Roman" w:hAnsi="Times New Roman" w:cs="Times New Roman"/>
          <w:lang w:val="en-IN"/>
        </w:rPr>
      </w:pPr>
      <w:r w:rsidRPr="004E6DE8">
        <w:rPr>
          <w:rFonts w:ascii="Times New Roman" w:hAnsi="Times New Roman" w:cs="Times New Roman"/>
          <w:lang w:val="en-IN"/>
        </w:rPr>
        <w:t>6.1 Header Loading Module</w:t>
      </w:r>
    </w:p>
    <w:p w14:paraId="0C9F4DBC" w14:textId="77777777" w:rsidR="004E6DE8" w:rsidRDefault="004E6DE8" w:rsidP="004E6DE8">
      <w:pPr>
        <w:rPr>
          <w:rFonts w:ascii="Times New Roman" w:hAnsi="Times New Roman" w:cs="Times New Roman"/>
          <w:sz w:val="24"/>
          <w:szCs w:val="24"/>
          <w:lang w:val="en-IN"/>
        </w:rPr>
      </w:pPr>
      <w:r w:rsidRPr="004E6DE8">
        <w:rPr>
          <w:rFonts w:ascii="Times New Roman" w:hAnsi="Times New Roman" w:cs="Times New Roman"/>
          <w:sz w:val="24"/>
          <w:szCs w:val="24"/>
          <w:lang w:val="en-IN"/>
        </w:rPr>
        <w:t>The system begins by loading raw email header data from a text file (header.txt). The file is read in UTF-8 encoding to ensure compatibility with various email formats.</w:t>
      </w:r>
    </w:p>
    <w:p w14:paraId="545DE58A" w14:textId="77777777" w:rsidR="004E6DE8" w:rsidRDefault="004E6DE8" w:rsidP="004E6DE8">
      <w:pPr>
        <w:rPr>
          <w:rFonts w:ascii="Times New Roman" w:hAnsi="Times New Roman" w:cs="Times New Roman"/>
          <w:sz w:val="24"/>
          <w:szCs w:val="24"/>
          <w:lang w:val="en-IN"/>
        </w:rPr>
      </w:pPr>
    </w:p>
    <w:p w14:paraId="43D69F76" w14:textId="77777777" w:rsidR="004E6DE8" w:rsidRPr="004E6DE8" w:rsidRDefault="004E6DE8" w:rsidP="004E6DE8">
      <w:pPr>
        <w:rPr>
          <w:rStyle w:val="SubtleEmphasis"/>
          <w:lang w:val="en-IN"/>
        </w:rPr>
      </w:pPr>
      <w:r w:rsidRPr="004E6DE8">
        <w:rPr>
          <w:rStyle w:val="SubtleEmphasis"/>
          <w:lang w:val="en-IN"/>
        </w:rPr>
        <w:t xml:space="preserve">def </w:t>
      </w:r>
      <w:proofErr w:type="spellStart"/>
      <w:r w:rsidRPr="004E6DE8">
        <w:rPr>
          <w:rStyle w:val="SubtleEmphasis"/>
          <w:lang w:val="en-IN"/>
        </w:rPr>
        <w:t>load_headers</w:t>
      </w:r>
      <w:proofErr w:type="spellEnd"/>
      <w:r w:rsidRPr="004E6DE8">
        <w:rPr>
          <w:rStyle w:val="SubtleEmphasis"/>
          <w:lang w:val="en-IN"/>
        </w:rPr>
        <w:t>(</w:t>
      </w:r>
      <w:proofErr w:type="spellStart"/>
      <w:r w:rsidRPr="004E6DE8">
        <w:rPr>
          <w:rStyle w:val="SubtleEmphasis"/>
          <w:lang w:val="en-IN"/>
        </w:rPr>
        <w:t>file_path</w:t>
      </w:r>
      <w:proofErr w:type="spellEnd"/>
      <w:r w:rsidRPr="004E6DE8">
        <w:rPr>
          <w:rStyle w:val="SubtleEmphasis"/>
          <w:lang w:val="en-IN"/>
        </w:rPr>
        <w:t>):</w:t>
      </w:r>
    </w:p>
    <w:p w14:paraId="1BB053E0" w14:textId="77777777" w:rsidR="004E6DE8" w:rsidRPr="004E6DE8" w:rsidRDefault="004E6DE8" w:rsidP="004E6DE8">
      <w:pPr>
        <w:rPr>
          <w:rStyle w:val="SubtleEmphasis"/>
          <w:lang w:val="en-IN"/>
        </w:rPr>
      </w:pPr>
      <w:r w:rsidRPr="004E6DE8">
        <w:rPr>
          <w:rStyle w:val="SubtleEmphasis"/>
          <w:lang w:val="en-IN"/>
        </w:rPr>
        <w:t xml:space="preserve">    with </w:t>
      </w:r>
      <w:proofErr w:type="gramStart"/>
      <w:r w:rsidRPr="004E6DE8">
        <w:rPr>
          <w:rStyle w:val="SubtleEmphasis"/>
          <w:lang w:val="en-IN"/>
        </w:rPr>
        <w:t>open(</w:t>
      </w:r>
      <w:proofErr w:type="spellStart"/>
      <w:proofErr w:type="gramEnd"/>
      <w:r w:rsidRPr="004E6DE8">
        <w:rPr>
          <w:rStyle w:val="SubtleEmphasis"/>
          <w:lang w:val="en-IN"/>
        </w:rPr>
        <w:t>file_path</w:t>
      </w:r>
      <w:proofErr w:type="spellEnd"/>
      <w:r w:rsidRPr="004E6DE8">
        <w:rPr>
          <w:rStyle w:val="SubtleEmphasis"/>
          <w:lang w:val="en-IN"/>
        </w:rPr>
        <w:t>, "r", encoding="utf-8") as f:</w:t>
      </w:r>
    </w:p>
    <w:p w14:paraId="62D8DE35" w14:textId="568E8254" w:rsidR="004E6DE8" w:rsidRPr="004E6DE8" w:rsidRDefault="004E6DE8" w:rsidP="004E6DE8">
      <w:pPr>
        <w:rPr>
          <w:rStyle w:val="SubtleEmphasis"/>
          <w:lang w:val="en-IN"/>
        </w:rPr>
      </w:pPr>
      <w:r w:rsidRPr="004E6DE8">
        <w:rPr>
          <w:rStyle w:val="SubtleEmphasis"/>
          <w:lang w:val="en-IN"/>
        </w:rPr>
        <w:t xml:space="preserve">        return </w:t>
      </w:r>
      <w:proofErr w:type="spellStart"/>
      <w:proofErr w:type="gramStart"/>
      <w:r w:rsidRPr="004E6DE8">
        <w:rPr>
          <w:rStyle w:val="SubtleEmphasis"/>
          <w:lang w:val="en-IN"/>
        </w:rPr>
        <w:t>f.read</w:t>
      </w:r>
      <w:proofErr w:type="spellEnd"/>
      <w:proofErr w:type="gramEnd"/>
      <w:r w:rsidRPr="004E6DE8">
        <w:rPr>
          <w:rStyle w:val="SubtleEmphasis"/>
          <w:lang w:val="en-IN"/>
        </w:rPr>
        <w:t>()</w:t>
      </w:r>
    </w:p>
    <w:p w14:paraId="4CA89447" w14:textId="77777777" w:rsidR="004E6DE8" w:rsidRPr="004E6DE8" w:rsidRDefault="004E6DE8" w:rsidP="004E6DE8">
      <w:pPr>
        <w:rPr>
          <w:rFonts w:ascii="Times New Roman" w:hAnsi="Times New Roman" w:cs="Times New Roman"/>
          <w:sz w:val="24"/>
          <w:szCs w:val="24"/>
          <w:lang w:val="en-IN"/>
        </w:rPr>
      </w:pPr>
      <w:r w:rsidRPr="004E6DE8">
        <w:rPr>
          <w:rFonts w:ascii="Times New Roman" w:hAnsi="Times New Roman" w:cs="Times New Roman"/>
          <w:sz w:val="24"/>
          <w:szCs w:val="24"/>
          <w:lang w:val="en-IN"/>
        </w:rPr>
        <w:t>This function reads the entire header content into memory as a string, which is then passed to other modules for analysis.</w:t>
      </w:r>
    </w:p>
    <w:p w14:paraId="392224FB" w14:textId="77777777" w:rsidR="004E6DE8" w:rsidRPr="004E6DE8" w:rsidRDefault="004E6DE8" w:rsidP="004E6DE8">
      <w:pPr>
        <w:pStyle w:val="Heading1"/>
        <w:rPr>
          <w:rFonts w:ascii="Times New Roman" w:hAnsi="Times New Roman" w:cs="Times New Roman"/>
          <w:lang w:val="en-IN"/>
        </w:rPr>
      </w:pPr>
      <w:r w:rsidRPr="004E6DE8">
        <w:rPr>
          <w:rFonts w:ascii="Times New Roman" w:hAnsi="Times New Roman" w:cs="Times New Roman"/>
          <w:lang w:val="en-IN"/>
        </w:rPr>
        <w:t>6.2 Sender IP Extraction</w:t>
      </w:r>
    </w:p>
    <w:p w14:paraId="0ED49DF2" w14:textId="77777777" w:rsidR="004E6DE8" w:rsidRPr="004E6DE8" w:rsidRDefault="004E6DE8" w:rsidP="004E6DE8">
      <w:pPr>
        <w:rPr>
          <w:rFonts w:ascii="Times New Roman" w:hAnsi="Times New Roman" w:cs="Times New Roman"/>
          <w:sz w:val="24"/>
          <w:szCs w:val="24"/>
          <w:lang w:val="en-IN"/>
        </w:rPr>
      </w:pPr>
      <w:r w:rsidRPr="004E6DE8">
        <w:rPr>
          <w:rFonts w:ascii="Times New Roman" w:hAnsi="Times New Roman" w:cs="Times New Roman"/>
          <w:sz w:val="24"/>
          <w:szCs w:val="24"/>
          <w:lang w:val="en-IN"/>
        </w:rPr>
        <w:t>Email headers contain multiple Received: fields because emails pass through several mail servers. To determine the originating sender IP, the tool:</w:t>
      </w:r>
    </w:p>
    <w:p w14:paraId="0DBC0FAE" w14:textId="77777777" w:rsidR="004E6DE8" w:rsidRPr="004E6DE8" w:rsidRDefault="004E6DE8" w:rsidP="004E6DE8">
      <w:pPr>
        <w:numPr>
          <w:ilvl w:val="0"/>
          <w:numId w:val="19"/>
        </w:numPr>
        <w:rPr>
          <w:rFonts w:ascii="Times New Roman" w:hAnsi="Times New Roman" w:cs="Times New Roman"/>
          <w:sz w:val="24"/>
          <w:szCs w:val="24"/>
          <w:lang w:val="en-IN"/>
        </w:rPr>
      </w:pPr>
      <w:r w:rsidRPr="004E6DE8">
        <w:rPr>
          <w:rFonts w:ascii="Times New Roman" w:hAnsi="Times New Roman" w:cs="Times New Roman"/>
          <w:sz w:val="24"/>
          <w:szCs w:val="24"/>
          <w:lang w:val="en-IN"/>
        </w:rPr>
        <w:t>Extracts all Received: lines using regular expressions.</w:t>
      </w:r>
    </w:p>
    <w:p w14:paraId="02B2339F" w14:textId="77777777" w:rsidR="004E6DE8" w:rsidRPr="004E6DE8" w:rsidRDefault="004E6DE8" w:rsidP="004E6DE8">
      <w:pPr>
        <w:numPr>
          <w:ilvl w:val="0"/>
          <w:numId w:val="19"/>
        </w:numPr>
        <w:rPr>
          <w:rFonts w:ascii="Times New Roman" w:hAnsi="Times New Roman" w:cs="Times New Roman"/>
          <w:sz w:val="24"/>
          <w:szCs w:val="24"/>
          <w:lang w:val="en-IN"/>
        </w:rPr>
      </w:pPr>
      <w:r w:rsidRPr="004E6DE8">
        <w:rPr>
          <w:rFonts w:ascii="Times New Roman" w:hAnsi="Times New Roman" w:cs="Times New Roman"/>
          <w:sz w:val="24"/>
          <w:szCs w:val="24"/>
          <w:lang w:val="en-IN"/>
        </w:rPr>
        <w:t>Reverses the order of these entries.</w:t>
      </w:r>
    </w:p>
    <w:p w14:paraId="09731117" w14:textId="77777777" w:rsidR="004E6DE8" w:rsidRPr="004E6DE8" w:rsidRDefault="004E6DE8" w:rsidP="004E6DE8">
      <w:pPr>
        <w:numPr>
          <w:ilvl w:val="0"/>
          <w:numId w:val="19"/>
        </w:numPr>
        <w:rPr>
          <w:rFonts w:ascii="Times New Roman" w:hAnsi="Times New Roman" w:cs="Times New Roman"/>
          <w:sz w:val="24"/>
          <w:szCs w:val="24"/>
          <w:lang w:val="en-IN"/>
        </w:rPr>
      </w:pPr>
      <w:r w:rsidRPr="004E6DE8">
        <w:rPr>
          <w:rFonts w:ascii="Times New Roman" w:hAnsi="Times New Roman" w:cs="Times New Roman"/>
          <w:sz w:val="24"/>
          <w:szCs w:val="24"/>
          <w:lang w:val="en-IN"/>
        </w:rPr>
        <w:t>Searches for the first valid IPv4 address pattern.</w:t>
      </w:r>
    </w:p>
    <w:p w14:paraId="7CE492D4" w14:textId="77777777" w:rsidR="004E6DE8" w:rsidRDefault="004E6DE8" w:rsidP="004E6DE8">
      <w:pPr>
        <w:rPr>
          <w:rFonts w:ascii="Times New Roman" w:hAnsi="Times New Roman" w:cs="Times New Roman"/>
          <w:sz w:val="24"/>
          <w:szCs w:val="24"/>
        </w:rPr>
      </w:pPr>
    </w:p>
    <w:p w14:paraId="57BB23AF" w14:textId="67427DE4" w:rsidR="004E6DE8" w:rsidRPr="004E6DE8" w:rsidRDefault="004E6DE8" w:rsidP="004E6DE8">
      <w:pPr>
        <w:rPr>
          <w:rStyle w:val="SubtleEmphasis"/>
        </w:rPr>
      </w:pPr>
      <w:r w:rsidRPr="004E6DE8">
        <w:rPr>
          <w:rStyle w:val="SubtleEmphasis"/>
        </w:rPr>
        <w:t xml:space="preserve">def </w:t>
      </w:r>
      <w:proofErr w:type="spellStart"/>
      <w:r w:rsidRPr="004E6DE8">
        <w:rPr>
          <w:rStyle w:val="SubtleEmphasis"/>
        </w:rPr>
        <w:t>extract_sender_ip</w:t>
      </w:r>
      <w:proofErr w:type="spellEnd"/>
      <w:r w:rsidRPr="004E6DE8">
        <w:rPr>
          <w:rStyle w:val="SubtleEmphasis"/>
        </w:rPr>
        <w:t>(headers):</w:t>
      </w:r>
    </w:p>
    <w:p w14:paraId="70920BE3" w14:textId="70643FD3" w:rsidR="004E6DE8" w:rsidRPr="004E6DE8" w:rsidRDefault="004E6DE8" w:rsidP="004E6DE8">
      <w:pPr>
        <w:rPr>
          <w:rStyle w:val="SubtleEmphasis"/>
        </w:rPr>
      </w:pPr>
      <w:r w:rsidRPr="004E6DE8">
        <w:rPr>
          <w:rStyle w:val="SubtleEmphasis"/>
        </w:rPr>
        <w:t xml:space="preserve">    </w:t>
      </w:r>
      <w:proofErr w:type="spellStart"/>
      <w:r w:rsidRPr="004E6DE8">
        <w:rPr>
          <w:rStyle w:val="SubtleEmphasis"/>
        </w:rPr>
        <w:t>received_lines</w:t>
      </w:r>
      <w:proofErr w:type="spellEnd"/>
      <w:r w:rsidRPr="004E6DE8">
        <w:rPr>
          <w:rStyle w:val="SubtleEmphasis"/>
        </w:rPr>
        <w:t xml:space="preserve"> = </w:t>
      </w:r>
      <w:proofErr w:type="spellStart"/>
      <w:proofErr w:type="gramStart"/>
      <w:r w:rsidRPr="004E6DE8">
        <w:rPr>
          <w:rStyle w:val="SubtleEmphasis"/>
        </w:rPr>
        <w:t>re.findall</w:t>
      </w:r>
      <w:proofErr w:type="spellEnd"/>
      <w:proofErr w:type="gramEnd"/>
      <w:r w:rsidRPr="004E6DE8">
        <w:rPr>
          <w:rStyle w:val="SubtleEmphasis"/>
        </w:rPr>
        <w:t>(</w:t>
      </w:r>
      <w:proofErr w:type="spellStart"/>
      <w:r w:rsidRPr="004E6DE8">
        <w:rPr>
          <w:rStyle w:val="SubtleEmphasis"/>
        </w:rPr>
        <w:t>r"</w:t>
      </w:r>
      <w:proofErr w:type="gramStart"/>
      <w:r w:rsidRPr="004E6DE8">
        <w:rPr>
          <w:rStyle w:val="SubtleEmphasis"/>
        </w:rPr>
        <w:t>Received</w:t>
      </w:r>
      <w:proofErr w:type="spellEnd"/>
      <w:r w:rsidRPr="004E6DE8">
        <w:rPr>
          <w:rStyle w:val="SubtleEmphasis"/>
        </w:rPr>
        <w:t>:.</w:t>
      </w:r>
      <w:proofErr w:type="gramEnd"/>
      <w:r w:rsidRPr="004E6DE8">
        <w:rPr>
          <w:rStyle w:val="SubtleEmphasis"/>
        </w:rPr>
        <w:t>*", headers)</w:t>
      </w:r>
    </w:p>
    <w:p w14:paraId="2DDEFE59" w14:textId="77777777" w:rsidR="004E6DE8" w:rsidRPr="004E6DE8" w:rsidRDefault="004E6DE8" w:rsidP="004E6DE8">
      <w:pPr>
        <w:rPr>
          <w:rStyle w:val="SubtleEmphasis"/>
        </w:rPr>
      </w:pPr>
      <w:r w:rsidRPr="004E6DE8">
        <w:rPr>
          <w:rStyle w:val="SubtleEmphasis"/>
        </w:rPr>
        <w:t xml:space="preserve">    for line in reversed(</w:t>
      </w:r>
      <w:proofErr w:type="spellStart"/>
      <w:r w:rsidRPr="004E6DE8">
        <w:rPr>
          <w:rStyle w:val="SubtleEmphasis"/>
        </w:rPr>
        <w:t>received_lines</w:t>
      </w:r>
      <w:proofErr w:type="spellEnd"/>
      <w:r w:rsidRPr="004E6DE8">
        <w:rPr>
          <w:rStyle w:val="SubtleEmphasis"/>
        </w:rPr>
        <w:t>):</w:t>
      </w:r>
    </w:p>
    <w:p w14:paraId="5ED071F9" w14:textId="77777777" w:rsidR="004E6DE8" w:rsidRPr="004E6DE8" w:rsidRDefault="004E6DE8" w:rsidP="004E6DE8">
      <w:pPr>
        <w:rPr>
          <w:rStyle w:val="SubtleEmphasis"/>
        </w:rPr>
      </w:pPr>
      <w:r w:rsidRPr="004E6DE8">
        <w:rPr>
          <w:rStyle w:val="SubtleEmphasis"/>
        </w:rPr>
        <w:t xml:space="preserve">        </w:t>
      </w:r>
      <w:proofErr w:type="spellStart"/>
      <w:r w:rsidRPr="004E6DE8">
        <w:rPr>
          <w:rStyle w:val="SubtleEmphasis"/>
        </w:rPr>
        <w:t>ip_match</w:t>
      </w:r>
      <w:proofErr w:type="spellEnd"/>
      <w:r w:rsidRPr="004E6DE8">
        <w:rPr>
          <w:rStyle w:val="SubtleEmphasis"/>
        </w:rPr>
        <w:t xml:space="preserve"> = </w:t>
      </w:r>
      <w:proofErr w:type="spellStart"/>
      <w:proofErr w:type="gramStart"/>
      <w:r w:rsidRPr="004E6DE8">
        <w:rPr>
          <w:rStyle w:val="SubtleEmphasis"/>
        </w:rPr>
        <w:t>re.search</w:t>
      </w:r>
      <w:proofErr w:type="spellEnd"/>
      <w:proofErr w:type="gramEnd"/>
      <w:r w:rsidRPr="004E6DE8">
        <w:rPr>
          <w:rStyle w:val="SubtleEmphasis"/>
        </w:rPr>
        <w:t>(r"\b\d{1,</w:t>
      </w:r>
      <w:proofErr w:type="gramStart"/>
      <w:r w:rsidRPr="004E6DE8">
        <w:rPr>
          <w:rStyle w:val="SubtleEmphasis"/>
        </w:rPr>
        <w:t>3}(?:\.\d{</w:t>
      </w:r>
      <w:proofErr w:type="gramEnd"/>
      <w:r w:rsidRPr="004E6DE8">
        <w:rPr>
          <w:rStyle w:val="SubtleEmphasis"/>
        </w:rPr>
        <w:t>1,3</w:t>
      </w:r>
      <w:proofErr w:type="gramStart"/>
      <w:r w:rsidRPr="004E6DE8">
        <w:rPr>
          <w:rStyle w:val="SubtleEmphasis"/>
        </w:rPr>
        <w:t>}){3}\</w:t>
      </w:r>
      <w:proofErr w:type="gramEnd"/>
      <w:r w:rsidRPr="004E6DE8">
        <w:rPr>
          <w:rStyle w:val="SubtleEmphasis"/>
        </w:rPr>
        <w:t>b", line)</w:t>
      </w:r>
    </w:p>
    <w:p w14:paraId="7DB14EE5" w14:textId="59D09A2B" w:rsidR="004E6DE8" w:rsidRPr="004E6DE8" w:rsidRDefault="004E6DE8" w:rsidP="004E6DE8">
      <w:pPr>
        <w:rPr>
          <w:rStyle w:val="SubtleEmphasis"/>
        </w:rPr>
      </w:pPr>
      <w:r w:rsidRPr="004E6DE8">
        <w:rPr>
          <w:rStyle w:val="SubtleEmphasis"/>
        </w:rPr>
        <w:lastRenderedPageBreak/>
        <w:t xml:space="preserve">        if </w:t>
      </w:r>
      <w:proofErr w:type="spellStart"/>
      <w:r w:rsidRPr="004E6DE8">
        <w:rPr>
          <w:rStyle w:val="SubtleEmphasis"/>
        </w:rPr>
        <w:t>ip_match</w:t>
      </w:r>
      <w:proofErr w:type="spellEnd"/>
      <w:r w:rsidRPr="004E6DE8">
        <w:rPr>
          <w:rStyle w:val="SubtleEmphasis"/>
        </w:rPr>
        <w:t>:</w:t>
      </w:r>
    </w:p>
    <w:p w14:paraId="162CA78C" w14:textId="3E809E37" w:rsidR="004E6DE8" w:rsidRPr="004E6DE8" w:rsidRDefault="004E6DE8" w:rsidP="004E6DE8">
      <w:pPr>
        <w:rPr>
          <w:rStyle w:val="SubtleEmphasis"/>
        </w:rPr>
      </w:pPr>
      <w:r w:rsidRPr="004E6DE8">
        <w:rPr>
          <w:rStyle w:val="SubtleEmphasis"/>
        </w:rPr>
        <w:t xml:space="preserve">            return </w:t>
      </w:r>
      <w:proofErr w:type="spellStart"/>
      <w:r w:rsidRPr="004E6DE8">
        <w:rPr>
          <w:rStyle w:val="SubtleEmphasis"/>
        </w:rPr>
        <w:t>ip_</w:t>
      </w:r>
      <w:proofErr w:type="gramStart"/>
      <w:r w:rsidRPr="004E6DE8">
        <w:rPr>
          <w:rStyle w:val="SubtleEmphasis"/>
        </w:rPr>
        <w:t>match.group</w:t>
      </w:r>
      <w:proofErr w:type="spellEnd"/>
      <w:proofErr w:type="gramEnd"/>
      <w:r w:rsidRPr="004E6DE8">
        <w:rPr>
          <w:rStyle w:val="SubtleEmphasis"/>
        </w:rPr>
        <w:t>()</w:t>
      </w:r>
    </w:p>
    <w:p w14:paraId="00F2735C" w14:textId="4A245F2E" w:rsidR="004977E4" w:rsidRPr="004E6DE8" w:rsidRDefault="004E6DE8" w:rsidP="004E6DE8">
      <w:pPr>
        <w:rPr>
          <w:rStyle w:val="SubtleEmphasis"/>
        </w:rPr>
      </w:pPr>
      <w:r w:rsidRPr="004E6DE8">
        <w:rPr>
          <w:rStyle w:val="SubtleEmphasis"/>
        </w:rPr>
        <w:t xml:space="preserve">    return "Not found"</w:t>
      </w:r>
    </w:p>
    <w:p w14:paraId="051E6235" w14:textId="77777777" w:rsidR="004E6DE8" w:rsidRDefault="004E6DE8" w:rsidP="004E6DE8">
      <w:pPr>
        <w:rPr>
          <w:rFonts w:ascii="Times New Roman" w:hAnsi="Times New Roman" w:cs="Times New Roman"/>
          <w:sz w:val="24"/>
          <w:szCs w:val="24"/>
          <w:lang w:val="en-IN"/>
        </w:rPr>
      </w:pPr>
      <w:r w:rsidRPr="004E6DE8">
        <w:rPr>
          <w:rFonts w:ascii="Times New Roman" w:hAnsi="Times New Roman" w:cs="Times New Roman"/>
          <w:sz w:val="24"/>
          <w:szCs w:val="24"/>
          <w:lang w:val="en-IN"/>
        </w:rPr>
        <w:t xml:space="preserve">Reversing the list ensures that the earliest mail transfer agent (closer to the original sender) is </w:t>
      </w:r>
      <w:proofErr w:type="spellStart"/>
      <w:r w:rsidRPr="004E6DE8">
        <w:rPr>
          <w:rFonts w:ascii="Times New Roman" w:hAnsi="Times New Roman" w:cs="Times New Roman"/>
          <w:sz w:val="24"/>
          <w:szCs w:val="24"/>
          <w:lang w:val="en-IN"/>
        </w:rPr>
        <w:t>analyzed</w:t>
      </w:r>
      <w:proofErr w:type="spellEnd"/>
      <w:r w:rsidRPr="004E6DE8">
        <w:rPr>
          <w:rFonts w:ascii="Times New Roman" w:hAnsi="Times New Roman" w:cs="Times New Roman"/>
          <w:sz w:val="24"/>
          <w:szCs w:val="24"/>
          <w:lang w:val="en-IN"/>
        </w:rPr>
        <w:t xml:space="preserve"> first. The IPv4 address is detected using a regex pattern matching standard dotted decimal notation.</w:t>
      </w:r>
    </w:p>
    <w:p w14:paraId="7FA43455" w14:textId="77777777" w:rsidR="004E6DE8" w:rsidRPr="004E6DE8" w:rsidRDefault="004E6DE8" w:rsidP="004E6DE8">
      <w:pPr>
        <w:pStyle w:val="Heading1"/>
        <w:rPr>
          <w:rFonts w:ascii="Times New Roman" w:hAnsi="Times New Roman" w:cs="Times New Roman"/>
          <w:lang w:val="en-IN"/>
        </w:rPr>
      </w:pPr>
      <w:r w:rsidRPr="004E6DE8">
        <w:rPr>
          <w:rFonts w:ascii="Times New Roman" w:hAnsi="Times New Roman" w:cs="Times New Roman"/>
          <w:lang w:val="en-IN"/>
        </w:rPr>
        <w:t>6.3 Authentication Results Extraction</w:t>
      </w:r>
    </w:p>
    <w:p w14:paraId="3536A4F2" w14:textId="77777777" w:rsidR="004E6DE8" w:rsidRPr="004E6DE8" w:rsidRDefault="004E6DE8" w:rsidP="004E6DE8">
      <w:pPr>
        <w:rPr>
          <w:rFonts w:ascii="Times New Roman" w:hAnsi="Times New Roman" w:cs="Times New Roman"/>
          <w:sz w:val="24"/>
          <w:szCs w:val="24"/>
          <w:lang w:val="en-IN"/>
        </w:rPr>
      </w:pPr>
      <w:r w:rsidRPr="004E6DE8">
        <w:rPr>
          <w:rFonts w:ascii="Times New Roman" w:hAnsi="Times New Roman" w:cs="Times New Roman"/>
          <w:sz w:val="24"/>
          <w:szCs w:val="24"/>
          <w:lang w:val="en-IN"/>
        </w:rPr>
        <w:t>Modern email security relies on three key authentication mechanisms:</w:t>
      </w:r>
    </w:p>
    <w:p w14:paraId="0C62ADDC" w14:textId="77777777" w:rsidR="004E6DE8" w:rsidRPr="004E6DE8" w:rsidRDefault="004E6DE8" w:rsidP="004E6DE8">
      <w:pPr>
        <w:numPr>
          <w:ilvl w:val="0"/>
          <w:numId w:val="20"/>
        </w:numPr>
        <w:rPr>
          <w:rFonts w:ascii="Times New Roman" w:hAnsi="Times New Roman" w:cs="Times New Roman"/>
          <w:sz w:val="24"/>
          <w:szCs w:val="24"/>
          <w:lang w:val="en-IN"/>
        </w:rPr>
      </w:pPr>
      <w:r w:rsidRPr="004E6DE8">
        <w:rPr>
          <w:rFonts w:ascii="Times New Roman" w:hAnsi="Times New Roman" w:cs="Times New Roman"/>
          <w:sz w:val="24"/>
          <w:szCs w:val="24"/>
          <w:lang w:val="en-IN"/>
        </w:rPr>
        <w:t>SPF (Sender Policy Framework)</w:t>
      </w:r>
    </w:p>
    <w:p w14:paraId="40B49183" w14:textId="77777777" w:rsidR="004E6DE8" w:rsidRPr="004E6DE8" w:rsidRDefault="004E6DE8" w:rsidP="004E6DE8">
      <w:pPr>
        <w:numPr>
          <w:ilvl w:val="0"/>
          <w:numId w:val="20"/>
        </w:numPr>
        <w:rPr>
          <w:rFonts w:ascii="Times New Roman" w:hAnsi="Times New Roman" w:cs="Times New Roman"/>
          <w:sz w:val="24"/>
          <w:szCs w:val="24"/>
          <w:lang w:val="en-IN"/>
        </w:rPr>
      </w:pPr>
      <w:r w:rsidRPr="004E6DE8">
        <w:rPr>
          <w:rFonts w:ascii="Times New Roman" w:hAnsi="Times New Roman" w:cs="Times New Roman"/>
          <w:sz w:val="24"/>
          <w:szCs w:val="24"/>
          <w:lang w:val="en-IN"/>
        </w:rPr>
        <w:t>DKIM (DomainKeys Identified Mail)</w:t>
      </w:r>
    </w:p>
    <w:p w14:paraId="6A3F1818" w14:textId="77777777" w:rsidR="004E6DE8" w:rsidRPr="004E6DE8" w:rsidRDefault="004E6DE8" w:rsidP="004E6DE8">
      <w:pPr>
        <w:numPr>
          <w:ilvl w:val="0"/>
          <w:numId w:val="20"/>
        </w:numPr>
        <w:rPr>
          <w:rFonts w:ascii="Times New Roman" w:hAnsi="Times New Roman" w:cs="Times New Roman"/>
          <w:sz w:val="24"/>
          <w:szCs w:val="24"/>
          <w:lang w:val="en-IN"/>
        </w:rPr>
      </w:pPr>
      <w:r w:rsidRPr="004E6DE8">
        <w:rPr>
          <w:rFonts w:ascii="Times New Roman" w:hAnsi="Times New Roman" w:cs="Times New Roman"/>
          <w:sz w:val="24"/>
          <w:szCs w:val="24"/>
          <w:lang w:val="en-IN"/>
        </w:rPr>
        <w:t>DMARC (Domain-based Message Authentication, Reporting &amp; Conformance)</w:t>
      </w:r>
    </w:p>
    <w:p w14:paraId="118C31D4" w14:textId="77777777" w:rsidR="004E6DE8" w:rsidRPr="004E6DE8" w:rsidRDefault="004E6DE8" w:rsidP="004E6DE8">
      <w:pPr>
        <w:rPr>
          <w:rFonts w:ascii="Times New Roman" w:hAnsi="Times New Roman" w:cs="Times New Roman"/>
          <w:sz w:val="24"/>
          <w:szCs w:val="24"/>
          <w:lang w:val="en-IN"/>
        </w:rPr>
      </w:pPr>
      <w:r w:rsidRPr="004E6DE8">
        <w:rPr>
          <w:rFonts w:ascii="Times New Roman" w:hAnsi="Times New Roman" w:cs="Times New Roman"/>
          <w:sz w:val="24"/>
          <w:szCs w:val="24"/>
          <w:lang w:val="en-IN"/>
        </w:rPr>
        <w:t>The tool scans the header for authentication results and classifies them as PASS, FAIL, or Not Found.</w:t>
      </w:r>
    </w:p>
    <w:p w14:paraId="251C2E32" w14:textId="77777777" w:rsidR="004E6DE8" w:rsidRDefault="004E6DE8" w:rsidP="004E6DE8">
      <w:pPr>
        <w:rPr>
          <w:rFonts w:ascii="Times New Roman" w:hAnsi="Times New Roman" w:cs="Times New Roman"/>
          <w:sz w:val="24"/>
          <w:szCs w:val="24"/>
          <w:lang w:val="en-IN"/>
        </w:rPr>
      </w:pPr>
    </w:p>
    <w:p w14:paraId="232FDEC2" w14:textId="08E3C57E" w:rsidR="004E6DE8" w:rsidRPr="004E6DE8" w:rsidRDefault="004E6DE8" w:rsidP="004E6DE8">
      <w:pPr>
        <w:rPr>
          <w:rStyle w:val="SubtleEmphasis"/>
          <w:lang w:val="en-IN"/>
        </w:rPr>
      </w:pPr>
      <w:r w:rsidRPr="004E6DE8">
        <w:rPr>
          <w:rStyle w:val="SubtleEmphasis"/>
          <w:lang w:val="en-IN"/>
        </w:rPr>
        <w:t xml:space="preserve">def </w:t>
      </w:r>
      <w:proofErr w:type="spellStart"/>
      <w:r w:rsidRPr="004E6DE8">
        <w:rPr>
          <w:rStyle w:val="SubtleEmphasis"/>
          <w:lang w:val="en-IN"/>
        </w:rPr>
        <w:t>extract_authentication_results</w:t>
      </w:r>
      <w:proofErr w:type="spellEnd"/>
      <w:r w:rsidRPr="004E6DE8">
        <w:rPr>
          <w:rStyle w:val="SubtleEmphasis"/>
          <w:lang w:val="en-IN"/>
        </w:rPr>
        <w:t>(headers):</w:t>
      </w:r>
    </w:p>
    <w:p w14:paraId="7E817D42" w14:textId="77777777" w:rsidR="004E6DE8" w:rsidRPr="004E6DE8" w:rsidRDefault="004E6DE8" w:rsidP="004E6DE8">
      <w:pPr>
        <w:rPr>
          <w:rStyle w:val="SubtleEmphasis"/>
          <w:lang w:val="en-IN"/>
        </w:rPr>
      </w:pPr>
      <w:r w:rsidRPr="004E6DE8">
        <w:rPr>
          <w:rStyle w:val="SubtleEmphasis"/>
          <w:lang w:val="en-IN"/>
        </w:rPr>
        <w:t xml:space="preserve">    results = {</w:t>
      </w:r>
    </w:p>
    <w:p w14:paraId="48AF4370" w14:textId="77777777" w:rsidR="004E6DE8" w:rsidRPr="004E6DE8" w:rsidRDefault="004E6DE8" w:rsidP="004E6DE8">
      <w:pPr>
        <w:rPr>
          <w:rStyle w:val="SubtleEmphasis"/>
          <w:lang w:val="en-IN"/>
        </w:rPr>
      </w:pPr>
      <w:r w:rsidRPr="004E6DE8">
        <w:rPr>
          <w:rStyle w:val="SubtleEmphasis"/>
          <w:lang w:val="en-IN"/>
        </w:rPr>
        <w:t xml:space="preserve">        "SPF": "Not found",</w:t>
      </w:r>
    </w:p>
    <w:p w14:paraId="06BB0046" w14:textId="77777777" w:rsidR="004E6DE8" w:rsidRPr="004E6DE8" w:rsidRDefault="004E6DE8" w:rsidP="004E6DE8">
      <w:pPr>
        <w:rPr>
          <w:rStyle w:val="SubtleEmphasis"/>
          <w:lang w:val="en-IN"/>
        </w:rPr>
      </w:pPr>
      <w:r w:rsidRPr="004E6DE8">
        <w:rPr>
          <w:rStyle w:val="SubtleEmphasis"/>
          <w:lang w:val="en-IN"/>
        </w:rPr>
        <w:t xml:space="preserve">        "DKIM": "Not found",</w:t>
      </w:r>
    </w:p>
    <w:p w14:paraId="4F063613" w14:textId="77777777" w:rsidR="004E6DE8" w:rsidRPr="004E6DE8" w:rsidRDefault="004E6DE8" w:rsidP="004E6DE8">
      <w:pPr>
        <w:rPr>
          <w:rStyle w:val="SubtleEmphasis"/>
          <w:lang w:val="en-IN"/>
        </w:rPr>
      </w:pPr>
      <w:r w:rsidRPr="004E6DE8">
        <w:rPr>
          <w:rStyle w:val="SubtleEmphasis"/>
          <w:lang w:val="en-IN"/>
        </w:rPr>
        <w:t xml:space="preserve">        "DMARC": "Not found"</w:t>
      </w:r>
    </w:p>
    <w:p w14:paraId="31DEC57D" w14:textId="4524E937" w:rsidR="004E6DE8" w:rsidRPr="004E6DE8" w:rsidRDefault="004E6DE8" w:rsidP="004E6DE8">
      <w:pPr>
        <w:rPr>
          <w:rStyle w:val="SubtleEmphasis"/>
          <w:lang w:val="en-IN"/>
        </w:rPr>
      </w:pPr>
      <w:r w:rsidRPr="004E6DE8">
        <w:rPr>
          <w:rStyle w:val="SubtleEmphasis"/>
          <w:lang w:val="en-IN"/>
        </w:rPr>
        <w:t xml:space="preserve">    }</w:t>
      </w:r>
    </w:p>
    <w:p w14:paraId="3C69A091" w14:textId="3413AD89" w:rsidR="004E6DE8" w:rsidRPr="004E6DE8" w:rsidRDefault="004E6DE8" w:rsidP="004E6DE8">
      <w:pPr>
        <w:rPr>
          <w:rStyle w:val="SubtleEmphasis"/>
          <w:lang w:val="en-IN"/>
        </w:rPr>
      </w:pPr>
      <w:r w:rsidRPr="004E6DE8">
        <w:rPr>
          <w:rStyle w:val="SubtleEmphasis"/>
          <w:lang w:val="en-IN"/>
        </w:rPr>
        <w:t xml:space="preserve">    </w:t>
      </w:r>
      <w:proofErr w:type="spellStart"/>
      <w:r w:rsidRPr="004E6DE8">
        <w:rPr>
          <w:rStyle w:val="SubtleEmphasis"/>
          <w:lang w:val="en-IN"/>
        </w:rPr>
        <w:t>lower_headers</w:t>
      </w:r>
      <w:proofErr w:type="spellEnd"/>
      <w:r w:rsidRPr="004E6DE8">
        <w:rPr>
          <w:rStyle w:val="SubtleEmphasis"/>
          <w:lang w:val="en-IN"/>
        </w:rPr>
        <w:t xml:space="preserve"> = </w:t>
      </w:r>
      <w:proofErr w:type="spellStart"/>
      <w:proofErr w:type="gramStart"/>
      <w:r w:rsidRPr="004E6DE8">
        <w:rPr>
          <w:rStyle w:val="SubtleEmphasis"/>
          <w:lang w:val="en-IN"/>
        </w:rPr>
        <w:t>headers.lower</w:t>
      </w:r>
      <w:proofErr w:type="spellEnd"/>
      <w:proofErr w:type="gramEnd"/>
      <w:r w:rsidRPr="004E6DE8">
        <w:rPr>
          <w:rStyle w:val="SubtleEmphasis"/>
          <w:lang w:val="en-IN"/>
        </w:rPr>
        <w:t>()</w:t>
      </w:r>
    </w:p>
    <w:p w14:paraId="3B41A455" w14:textId="77777777" w:rsidR="004E6DE8" w:rsidRPr="004E6DE8" w:rsidRDefault="004E6DE8" w:rsidP="004E6DE8">
      <w:pPr>
        <w:rPr>
          <w:rStyle w:val="SubtleEmphasis"/>
          <w:lang w:val="en-IN"/>
        </w:rPr>
      </w:pPr>
      <w:r w:rsidRPr="004E6DE8">
        <w:rPr>
          <w:rStyle w:val="SubtleEmphasis"/>
          <w:lang w:val="en-IN"/>
        </w:rPr>
        <w:t xml:space="preserve">    if "</w:t>
      </w:r>
      <w:proofErr w:type="spellStart"/>
      <w:r w:rsidRPr="004E6DE8">
        <w:rPr>
          <w:rStyle w:val="SubtleEmphasis"/>
          <w:lang w:val="en-IN"/>
        </w:rPr>
        <w:t>spf</w:t>
      </w:r>
      <w:proofErr w:type="spellEnd"/>
      <w:r w:rsidRPr="004E6DE8">
        <w:rPr>
          <w:rStyle w:val="SubtleEmphasis"/>
          <w:lang w:val="en-IN"/>
        </w:rPr>
        <w:t xml:space="preserve">=pass" in </w:t>
      </w:r>
      <w:proofErr w:type="spellStart"/>
      <w:r w:rsidRPr="004E6DE8">
        <w:rPr>
          <w:rStyle w:val="SubtleEmphasis"/>
          <w:lang w:val="en-IN"/>
        </w:rPr>
        <w:t>lower_headers</w:t>
      </w:r>
      <w:proofErr w:type="spellEnd"/>
      <w:r w:rsidRPr="004E6DE8">
        <w:rPr>
          <w:rStyle w:val="SubtleEmphasis"/>
          <w:lang w:val="en-IN"/>
        </w:rPr>
        <w:t xml:space="preserve"> or "received-</w:t>
      </w:r>
      <w:proofErr w:type="spellStart"/>
      <w:r w:rsidRPr="004E6DE8">
        <w:rPr>
          <w:rStyle w:val="SubtleEmphasis"/>
          <w:lang w:val="en-IN"/>
        </w:rPr>
        <w:t>spf</w:t>
      </w:r>
      <w:proofErr w:type="spellEnd"/>
      <w:r w:rsidRPr="004E6DE8">
        <w:rPr>
          <w:rStyle w:val="SubtleEmphasis"/>
          <w:lang w:val="en-IN"/>
        </w:rPr>
        <w:t xml:space="preserve">: pass" in </w:t>
      </w:r>
      <w:proofErr w:type="spellStart"/>
      <w:r w:rsidRPr="004E6DE8">
        <w:rPr>
          <w:rStyle w:val="SubtleEmphasis"/>
          <w:lang w:val="en-IN"/>
        </w:rPr>
        <w:t>lower_headers</w:t>
      </w:r>
      <w:proofErr w:type="spellEnd"/>
      <w:r w:rsidRPr="004E6DE8">
        <w:rPr>
          <w:rStyle w:val="SubtleEmphasis"/>
          <w:lang w:val="en-IN"/>
        </w:rPr>
        <w:t>:</w:t>
      </w:r>
    </w:p>
    <w:p w14:paraId="604A198F" w14:textId="77777777" w:rsidR="004E6DE8" w:rsidRPr="004E6DE8" w:rsidRDefault="004E6DE8" w:rsidP="004E6DE8">
      <w:pPr>
        <w:rPr>
          <w:rStyle w:val="SubtleEmphasis"/>
          <w:lang w:val="en-IN"/>
        </w:rPr>
      </w:pPr>
      <w:r w:rsidRPr="004E6DE8">
        <w:rPr>
          <w:rStyle w:val="SubtleEmphasis"/>
          <w:lang w:val="en-IN"/>
        </w:rPr>
        <w:t xml:space="preserve">        results["SPF"] = "PASS"</w:t>
      </w:r>
    </w:p>
    <w:p w14:paraId="15C36422" w14:textId="77777777" w:rsidR="004E6DE8" w:rsidRPr="004E6DE8" w:rsidRDefault="004E6DE8" w:rsidP="004E6DE8">
      <w:pPr>
        <w:rPr>
          <w:rStyle w:val="SubtleEmphasis"/>
          <w:lang w:val="en-IN"/>
        </w:rPr>
      </w:pPr>
      <w:r w:rsidRPr="004E6DE8">
        <w:rPr>
          <w:rStyle w:val="SubtleEmphasis"/>
          <w:lang w:val="en-IN"/>
        </w:rPr>
        <w:t xml:space="preserve">    </w:t>
      </w:r>
      <w:proofErr w:type="spellStart"/>
      <w:r w:rsidRPr="004E6DE8">
        <w:rPr>
          <w:rStyle w:val="SubtleEmphasis"/>
          <w:lang w:val="en-IN"/>
        </w:rPr>
        <w:t>elif</w:t>
      </w:r>
      <w:proofErr w:type="spellEnd"/>
      <w:r w:rsidRPr="004E6DE8">
        <w:rPr>
          <w:rStyle w:val="SubtleEmphasis"/>
          <w:lang w:val="en-IN"/>
        </w:rPr>
        <w:t xml:space="preserve"> "</w:t>
      </w:r>
      <w:proofErr w:type="spellStart"/>
      <w:r w:rsidRPr="004E6DE8">
        <w:rPr>
          <w:rStyle w:val="SubtleEmphasis"/>
          <w:lang w:val="en-IN"/>
        </w:rPr>
        <w:t>spf</w:t>
      </w:r>
      <w:proofErr w:type="spellEnd"/>
      <w:r w:rsidRPr="004E6DE8">
        <w:rPr>
          <w:rStyle w:val="SubtleEmphasis"/>
          <w:lang w:val="en-IN"/>
        </w:rPr>
        <w:t xml:space="preserve">=fail" in </w:t>
      </w:r>
      <w:proofErr w:type="spellStart"/>
      <w:r w:rsidRPr="004E6DE8">
        <w:rPr>
          <w:rStyle w:val="SubtleEmphasis"/>
          <w:lang w:val="en-IN"/>
        </w:rPr>
        <w:t>lower_headers</w:t>
      </w:r>
      <w:proofErr w:type="spellEnd"/>
      <w:r w:rsidRPr="004E6DE8">
        <w:rPr>
          <w:rStyle w:val="SubtleEmphasis"/>
          <w:lang w:val="en-IN"/>
        </w:rPr>
        <w:t>:</w:t>
      </w:r>
    </w:p>
    <w:p w14:paraId="0B6412C4" w14:textId="664C760F" w:rsidR="004E6DE8" w:rsidRPr="004E6DE8" w:rsidRDefault="004E6DE8" w:rsidP="004E6DE8">
      <w:pPr>
        <w:rPr>
          <w:rStyle w:val="SubtleEmphasis"/>
          <w:lang w:val="en-IN"/>
        </w:rPr>
      </w:pPr>
      <w:r w:rsidRPr="004E6DE8">
        <w:rPr>
          <w:rStyle w:val="SubtleEmphasis"/>
          <w:lang w:val="en-IN"/>
        </w:rPr>
        <w:t xml:space="preserve">        results["SPF"] = "FAIL"</w:t>
      </w:r>
    </w:p>
    <w:p w14:paraId="19308F6B" w14:textId="77777777" w:rsidR="004E6DE8" w:rsidRPr="004E6DE8" w:rsidRDefault="004E6DE8" w:rsidP="004E6DE8">
      <w:pPr>
        <w:rPr>
          <w:rStyle w:val="SubtleEmphasis"/>
          <w:lang w:val="en-IN"/>
        </w:rPr>
      </w:pPr>
      <w:r w:rsidRPr="004E6DE8">
        <w:rPr>
          <w:rStyle w:val="SubtleEmphasis"/>
          <w:lang w:val="en-IN"/>
        </w:rPr>
        <w:t xml:space="preserve">    if "</w:t>
      </w:r>
      <w:proofErr w:type="spellStart"/>
      <w:r w:rsidRPr="004E6DE8">
        <w:rPr>
          <w:rStyle w:val="SubtleEmphasis"/>
          <w:lang w:val="en-IN"/>
        </w:rPr>
        <w:t>dkim</w:t>
      </w:r>
      <w:proofErr w:type="spellEnd"/>
      <w:r w:rsidRPr="004E6DE8">
        <w:rPr>
          <w:rStyle w:val="SubtleEmphasis"/>
          <w:lang w:val="en-IN"/>
        </w:rPr>
        <w:t xml:space="preserve">=pass" in </w:t>
      </w:r>
      <w:proofErr w:type="spellStart"/>
      <w:r w:rsidRPr="004E6DE8">
        <w:rPr>
          <w:rStyle w:val="SubtleEmphasis"/>
          <w:lang w:val="en-IN"/>
        </w:rPr>
        <w:t>lower_headers</w:t>
      </w:r>
      <w:proofErr w:type="spellEnd"/>
      <w:r w:rsidRPr="004E6DE8">
        <w:rPr>
          <w:rStyle w:val="SubtleEmphasis"/>
          <w:lang w:val="en-IN"/>
        </w:rPr>
        <w:t xml:space="preserve"> or "</w:t>
      </w:r>
      <w:proofErr w:type="spellStart"/>
      <w:r w:rsidRPr="004E6DE8">
        <w:rPr>
          <w:rStyle w:val="SubtleEmphasis"/>
          <w:lang w:val="en-IN"/>
        </w:rPr>
        <w:t>dkim</w:t>
      </w:r>
      <w:proofErr w:type="spellEnd"/>
      <w:r w:rsidRPr="004E6DE8">
        <w:rPr>
          <w:rStyle w:val="SubtleEmphasis"/>
          <w:lang w:val="en-IN"/>
        </w:rPr>
        <w:t xml:space="preserve">-signature" in </w:t>
      </w:r>
      <w:proofErr w:type="spellStart"/>
      <w:r w:rsidRPr="004E6DE8">
        <w:rPr>
          <w:rStyle w:val="SubtleEmphasis"/>
          <w:lang w:val="en-IN"/>
        </w:rPr>
        <w:t>lower_headers</w:t>
      </w:r>
      <w:proofErr w:type="spellEnd"/>
      <w:r w:rsidRPr="004E6DE8">
        <w:rPr>
          <w:rStyle w:val="SubtleEmphasis"/>
          <w:lang w:val="en-IN"/>
        </w:rPr>
        <w:t>:</w:t>
      </w:r>
    </w:p>
    <w:p w14:paraId="0DCED0D9" w14:textId="71F53057" w:rsidR="004E6DE8" w:rsidRPr="004E6DE8" w:rsidRDefault="004E6DE8" w:rsidP="004E6DE8">
      <w:pPr>
        <w:rPr>
          <w:rStyle w:val="SubtleEmphasis"/>
          <w:lang w:val="en-IN"/>
        </w:rPr>
      </w:pPr>
      <w:r w:rsidRPr="004E6DE8">
        <w:rPr>
          <w:rStyle w:val="SubtleEmphasis"/>
          <w:lang w:val="en-IN"/>
        </w:rPr>
        <w:t xml:space="preserve">        results["DKIM"] = "PASS (signature present)"</w:t>
      </w:r>
    </w:p>
    <w:p w14:paraId="522EC71C" w14:textId="77777777" w:rsidR="004E6DE8" w:rsidRPr="004E6DE8" w:rsidRDefault="004E6DE8" w:rsidP="004E6DE8">
      <w:pPr>
        <w:rPr>
          <w:rStyle w:val="SubtleEmphasis"/>
          <w:lang w:val="en-IN"/>
        </w:rPr>
      </w:pPr>
      <w:r w:rsidRPr="004E6DE8">
        <w:rPr>
          <w:rStyle w:val="SubtleEmphasis"/>
          <w:lang w:val="en-IN"/>
        </w:rPr>
        <w:lastRenderedPageBreak/>
        <w:t xml:space="preserve">    if "</w:t>
      </w:r>
      <w:proofErr w:type="spellStart"/>
      <w:r w:rsidRPr="004E6DE8">
        <w:rPr>
          <w:rStyle w:val="SubtleEmphasis"/>
          <w:lang w:val="en-IN"/>
        </w:rPr>
        <w:t>dmarc</w:t>
      </w:r>
      <w:proofErr w:type="spellEnd"/>
      <w:r w:rsidRPr="004E6DE8">
        <w:rPr>
          <w:rStyle w:val="SubtleEmphasis"/>
          <w:lang w:val="en-IN"/>
        </w:rPr>
        <w:t xml:space="preserve">=pass" in </w:t>
      </w:r>
      <w:proofErr w:type="spellStart"/>
      <w:r w:rsidRPr="004E6DE8">
        <w:rPr>
          <w:rStyle w:val="SubtleEmphasis"/>
          <w:lang w:val="en-IN"/>
        </w:rPr>
        <w:t>lower_headers</w:t>
      </w:r>
      <w:proofErr w:type="spellEnd"/>
      <w:r w:rsidRPr="004E6DE8">
        <w:rPr>
          <w:rStyle w:val="SubtleEmphasis"/>
          <w:lang w:val="en-IN"/>
        </w:rPr>
        <w:t>:</w:t>
      </w:r>
    </w:p>
    <w:p w14:paraId="67995270" w14:textId="77777777" w:rsidR="004E6DE8" w:rsidRPr="004E6DE8" w:rsidRDefault="004E6DE8" w:rsidP="004E6DE8">
      <w:pPr>
        <w:rPr>
          <w:rStyle w:val="SubtleEmphasis"/>
          <w:lang w:val="en-IN"/>
        </w:rPr>
      </w:pPr>
      <w:r w:rsidRPr="004E6DE8">
        <w:rPr>
          <w:rStyle w:val="SubtleEmphasis"/>
          <w:lang w:val="en-IN"/>
        </w:rPr>
        <w:t xml:space="preserve">        results["DMARC"] = "PASS"</w:t>
      </w:r>
    </w:p>
    <w:p w14:paraId="7FFC87A6" w14:textId="77777777" w:rsidR="004E6DE8" w:rsidRPr="004E6DE8" w:rsidRDefault="004E6DE8" w:rsidP="004E6DE8">
      <w:pPr>
        <w:rPr>
          <w:rStyle w:val="SubtleEmphasis"/>
          <w:lang w:val="en-IN"/>
        </w:rPr>
      </w:pPr>
      <w:r w:rsidRPr="004E6DE8">
        <w:rPr>
          <w:rStyle w:val="SubtleEmphasis"/>
          <w:lang w:val="en-IN"/>
        </w:rPr>
        <w:t xml:space="preserve">    </w:t>
      </w:r>
      <w:proofErr w:type="spellStart"/>
      <w:r w:rsidRPr="004E6DE8">
        <w:rPr>
          <w:rStyle w:val="SubtleEmphasis"/>
          <w:lang w:val="en-IN"/>
        </w:rPr>
        <w:t>elif</w:t>
      </w:r>
      <w:proofErr w:type="spellEnd"/>
      <w:r w:rsidRPr="004E6DE8">
        <w:rPr>
          <w:rStyle w:val="SubtleEmphasis"/>
          <w:lang w:val="en-IN"/>
        </w:rPr>
        <w:t xml:space="preserve"> "</w:t>
      </w:r>
      <w:proofErr w:type="spellStart"/>
      <w:r w:rsidRPr="004E6DE8">
        <w:rPr>
          <w:rStyle w:val="SubtleEmphasis"/>
          <w:lang w:val="en-IN"/>
        </w:rPr>
        <w:t>dmarc</w:t>
      </w:r>
      <w:proofErr w:type="spellEnd"/>
      <w:r w:rsidRPr="004E6DE8">
        <w:rPr>
          <w:rStyle w:val="SubtleEmphasis"/>
          <w:lang w:val="en-IN"/>
        </w:rPr>
        <w:t xml:space="preserve">=fail" in </w:t>
      </w:r>
      <w:proofErr w:type="spellStart"/>
      <w:r w:rsidRPr="004E6DE8">
        <w:rPr>
          <w:rStyle w:val="SubtleEmphasis"/>
          <w:lang w:val="en-IN"/>
        </w:rPr>
        <w:t>lower_headers</w:t>
      </w:r>
      <w:proofErr w:type="spellEnd"/>
      <w:r w:rsidRPr="004E6DE8">
        <w:rPr>
          <w:rStyle w:val="SubtleEmphasis"/>
          <w:lang w:val="en-IN"/>
        </w:rPr>
        <w:t>:</w:t>
      </w:r>
    </w:p>
    <w:p w14:paraId="3A702A4A" w14:textId="1E5A126A" w:rsidR="004E6DE8" w:rsidRPr="004E6DE8" w:rsidRDefault="004E6DE8" w:rsidP="004E6DE8">
      <w:pPr>
        <w:rPr>
          <w:rStyle w:val="SubtleEmphasis"/>
          <w:lang w:val="en-IN"/>
        </w:rPr>
      </w:pPr>
      <w:r w:rsidRPr="004E6DE8">
        <w:rPr>
          <w:rStyle w:val="SubtleEmphasis"/>
          <w:lang w:val="en-IN"/>
        </w:rPr>
        <w:t xml:space="preserve">        results["DMARC"] = "FAIL"</w:t>
      </w:r>
    </w:p>
    <w:p w14:paraId="44FB38CB" w14:textId="7C133BA3" w:rsidR="004E6DE8" w:rsidRPr="004E6DE8" w:rsidRDefault="004E6DE8" w:rsidP="004E6DE8">
      <w:pPr>
        <w:rPr>
          <w:rStyle w:val="SubtleEmphasis"/>
        </w:rPr>
      </w:pPr>
      <w:r w:rsidRPr="004E6DE8">
        <w:rPr>
          <w:rStyle w:val="SubtleEmphasis"/>
          <w:lang w:val="en-IN"/>
        </w:rPr>
        <w:t xml:space="preserve">    return results</w:t>
      </w:r>
    </w:p>
    <w:p w14:paraId="21F4EC73" w14:textId="77777777" w:rsidR="004E6DE8" w:rsidRDefault="004E6DE8" w:rsidP="004E6DE8">
      <w:pPr>
        <w:rPr>
          <w:rFonts w:ascii="Times New Roman" w:hAnsi="Times New Roman" w:cs="Times New Roman"/>
          <w:sz w:val="24"/>
          <w:szCs w:val="24"/>
          <w:lang w:val="en-IN"/>
        </w:rPr>
      </w:pPr>
      <w:r w:rsidRPr="004E6DE8">
        <w:rPr>
          <w:rFonts w:ascii="Times New Roman" w:hAnsi="Times New Roman" w:cs="Times New Roman"/>
          <w:sz w:val="24"/>
          <w:szCs w:val="24"/>
          <w:lang w:val="en-IN"/>
        </w:rPr>
        <w:t>The header content is converted to lowercase to ensure case-insensitive detection. The system identifies authentication results by searching for relevant keywords within the header text.</w:t>
      </w:r>
    </w:p>
    <w:p w14:paraId="56772876" w14:textId="5547A0B3" w:rsidR="004E6DE8" w:rsidRDefault="004E6DE8" w:rsidP="004E6DE8">
      <w:pPr>
        <w:pStyle w:val="Heading1"/>
        <w:rPr>
          <w:rFonts w:ascii="Times New Roman" w:hAnsi="Times New Roman" w:cs="Times New Roman"/>
          <w:lang w:val="en-IN"/>
        </w:rPr>
      </w:pPr>
      <w:r w:rsidRPr="004E6DE8">
        <w:rPr>
          <w:rFonts w:ascii="Times New Roman" w:hAnsi="Times New Roman" w:cs="Times New Roman"/>
          <w:b w:val="0"/>
          <w:bCs w:val="0"/>
          <w:lang w:val="en-IN"/>
        </w:rPr>
        <w:t>6.</w:t>
      </w:r>
      <w:r>
        <w:rPr>
          <w:rFonts w:ascii="Times New Roman" w:hAnsi="Times New Roman" w:cs="Times New Roman"/>
          <w:lang w:val="en-IN"/>
        </w:rPr>
        <w:t xml:space="preserve">4 </w:t>
      </w:r>
      <w:r w:rsidRPr="004E6DE8">
        <w:rPr>
          <w:rFonts w:ascii="Times New Roman" w:hAnsi="Times New Roman" w:cs="Times New Roman"/>
          <w:lang w:val="en-IN"/>
        </w:rPr>
        <w:t>Tracking Link Detection</w:t>
      </w:r>
    </w:p>
    <w:p w14:paraId="125487F6" w14:textId="77777777" w:rsidR="004E6DE8" w:rsidRDefault="004E6DE8" w:rsidP="004E6DE8">
      <w:pPr>
        <w:rPr>
          <w:rFonts w:ascii="Times New Roman" w:hAnsi="Times New Roman" w:cs="Times New Roman"/>
          <w:sz w:val="24"/>
          <w:szCs w:val="24"/>
          <w:lang w:val="en-IN"/>
        </w:rPr>
      </w:pPr>
      <w:r w:rsidRPr="004E6DE8">
        <w:rPr>
          <w:rFonts w:ascii="Times New Roman" w:hAnsi="Times New Roman" w:cs="Times New Roman"/>
          <w:sz w:val="24"/>
          <w:szCs w:val="24"/>
          <w:lang w:val="en-IN"/>
        </w:rPr>
        <w:t xml:space="preserve">Marketing and automated emails often include tracking URLs for analytics and user </w:t>
      </w:r>
      <w:proofErr w:type="spellStart"/>
      <w:r w:rsidRPr="004E6DE8">
        <w:rPr>
          <w:rFonts w:ascii="Times New Roman" w:hAnsi="Times New Roman" w:cs="Times New Roman"/>
          <w:sz w:val="24"/>
          <w:szCs w:val="24"/>
          <w:lang w:val="en-IN"/>
        </w:rPr>
        <w:t>behavior</w:t>
      </w:r>
      <w:proofErr w:type="spellEnd"/>
      <w:r w:rsidRPr="004E6DE8">
        <w:rPr>
          <w:rFonts w:ascii="Times New Roman" w:hAnsi="Times New Roman" w:cs="Times New Roman"/>
          <w:sz w:val="24"/>
          <w:szCs w:val="24"/>
          <w:lang w:val="en-IN"/>
        </w:rPr>
        <w:t xml:space="preserve"> monitoring. The tool extracts all URLs and flags those containing tracking-related keywords.</w:t>
      </w:r>
    </w:p>
    <w:p w14:paraId="51477A3A" w14:textId="77777777" w:rsidR="004E6DE8" w:rsidRPr="004E6DE8" w:rsidRDefault="004E6DE8" w:rsidP="004E6DE8">
      <w:pPr>
        <w:rPr>
          <w:rStyle w:val="SubtleEmphasis"/>
          <w:lang w:val="en-IN"/>
        </w:rPr>
      </w:pPr>
      <w:r w:rsidRPr="004E6DE8">
        <w:rPr>
          <w:rStyle w:val="SubtleEmphasis"/>
          <w:lang w:val="en-IN"/>
        </w:rPr>
        <w:t xml:space="preserve">def </w:t>
      </w:r>
      <w:proofErr w:type="spellStart"/>
      <w:r w:rsidRPr="004E6DE8">
        <w:rPr>
          <w:rStyle w:val="SubtleEmphasis"/>
          <w:lang w:val="en-IN"/>
        </w:rPr>
        <w:t>find_tracking_links</w:t>
      </w:r>
      <w:proofErr w:type="spellEnd"/>
      <w:r w:rsidRPr="004E6DE8">
        <w:rPr>
          <w:rStyle w:val="SubtleEmphasis"/>
          <w:lang w:val="en-IN"/>
        </w:rPr>
        <w:t>(headers):</w:t>
      </w:r>
    </w:p>
    <w:p w14:paraId="3F177AAE" w14:textId="6208E630" w:rsidR="004E6DE8" w:rsidRPr="004E6DE8" w:rsidRDefault="004E6DE8" w:rsidP="004E6DE8">
      <w:pPr>
        <w:rPr>
          <w:rStyle w:val="SubtleEmphasis"/>
          <w:lang w:val="en-IN"/>
        </w:rPr>
      </w:pPr>
      <w:r w:rsidRPr="004E6DE8">
        <w:rPr>
          <w:rStyle w:val="SubtleEmphasis"/>
          <w:lang w:val="en-IN"/>
        </w:rPr>
        <w:t xml:space="preserve">    </w:t>
      </w:r>
      <w:proofErr w:type="spellStart"/>
      <w:r w:rsidRPr="004E6DE8">
        <w:rPr>
          <w:rStyle w:val="SubtleEmphasis"/>
          <w:lang w:val="en-IN"/>
        </w:rPr>
        <w:t>urls</w:t>
      </w:r>
      <w:proofErr w:type="spellEnd"/>
      <w:r w:rsidRPr="004E6DE8">
        <w:rPr>
          <w:rStyle w:val="SubtleEmphasis"/>
          <w:lang w:val="en-IN"/>
        </w:rPr>
        <w:t xml:space="preserve"> = </w:t>
      </w:r>
      <w:proofErr w:type="spellStart"/>
      <w:proofErr w:type="gramStart"/>
      <w:r w:rsidRPr="004E6DE8">
        <w:rPr>
          <w:rStyle w:val="SubtleEmphasis"/>
          <w:lang w:val="en-IN"/>
        </w:rPr>
        <w:t>re.findall</w:t>
      </w:r>
      <w:proofErr w:type="spellEnd"/>
      <w:proofErr w:type="gramEnd"/>
      <w:r w:rsidRPr="004E6DE8">
        <w:rPr>
          <w:rStyle w:val="SubtleEmphasis"/>
          <w:lang w:val="en-IN"/>
        </w:rPr>
        <w:t>(</w:t>
      </w:r>
      <w:proofErr w:type="spellStart"/>
      <w:r w:rsidRPr="004E6DE8">
        <w:rPr>
          <w:rStyle w:val="SubtleEmphasis"/>
          <w:lang w:val="en-IN"/>
        </w:rPr>
        <w:t>r"</w:t>
      </w:r>
      <w:proofErr w:type="gramStart"/>
      <w:r w:rsidRPr="004E6DE8">
        <w:rPr>
          <w:rStyle w:val="SubtleEmphasis"/>
          <w:lang w:val="en-IN"/>
        </w:rPr>
        <w:t>https</w:t>
      </w:r>
      <w:proofErr w:type="spellEnd"/>
      <w:r w:rsidRPr="004E6DE8">
        <w:rPr>
          <w:rStyle w:val="SubtleEmphasis"/>
          <w:lang w:val="en-IN"/>
        </w:rPr>
        <w:t>?:/</w:t>
      </w:r>
      <w:proofErr w:type="gramEnd"/>
      <w:r w:rsidRPr="004E6DE8">
        <w:rPr>
          <w:rStyle w:val="SubtleEmphasis"/>
          <w:lang w:val="en-IN"/>
        </w:rPr>
        <w:t>/[^\s&lt;&gt;\"</w:t>
      </w:r>
      <w:proofErr w:type="gramStart"/>
      <w:r w:rsidRPr="004E6DE8">
        <w:rPr>
          <w:rStyle w:val="SubtleEmphasis"/>
          <w:lang w:val="en-IN"/>
        </w:rPr>
        <w:t>']+</w:t>
      </w:r>
      <w:proofErr w:type="gramEnd"/>
      <w:r w:rsidRPr="004E6DE8">
        <w:rPr>
          <w:rStyle w:val="SubtleEmphasis"/>
          <w:lang w:val="en-IN"/>
        </w:rPr>
        <w:t>", headers)</w:t>
      </w:r>
    </w:p>
    <w:p w14:paraId="02CA4858" w14:textId="77777777" w:rsidR="004E6DE8" w:rsidRPr="004E6DE8" w:rsidRDefault="004E6DE8" w:rsidP="004E6DE8">
      <w:pPr>
        <w:rPr>
          <w:rStyle w:val="SubtleEmphasis"/>
          <w:lang w:val="en-IN"/>
        </w:rPr>
      </w:pPr>
      <w:r w:rsidRPr="004E6DE8">
        <w:rPr>
          <w:rStyle w:val="SubtleEmphasis"/>
          <w:lang w:val="en-IN"/>
        </w:rPr>
        <w:t xml:space="preserve">    </w:t>
      </w:r>
      <w:proofErr w:type="spellStart"/>
      <w:r w:rsidRPr="004E6DE8">
        <w:rPr>
          <w:rStyle w:val="SubtleEmphasis"/>
          <w:lang w:val="en-IN"/>
        </w:rPr>
        <w:t>tracking_keywords</w:t>
      </w:r>
      <w:proofErr w:type="spellEnd"/>
      <w:r w:rsidRPr="004E6DE8">
        <w:rPr>
          <w:rStyle w:val="SubtleEmphasis"/>
          <w:lang w:val="en-IN"/>
        </w:rPr>
        <w:t xml:space="preserve"> = [</w:t>
      </w:r>
    </w:p>
    <w:p w14:paraId="2546175C" w14:textId="77777777" w:rsidR="004E6DE8" w:rsidRPr="004E6DE8" w:rsidRDefault="004E6DE8" w:rsidP="004E6DE8">
      <w:pPr>
        <w:rPr>
          <w:rStyle w:val="SubtleEmphasis"/>
          <w:lang w:val="en-IN"/>
        </w:rPr>
      </w:pPr>
      <w:r w:rsidRPr="004E6DE8">
        <w:rPr>
          <w:rStyle w:val="SubtleEmphasis"/>
          <w:lang w:val="en-IN"/>
        </w:rPr>
        <w:t xml:space="preserve">        "click", "track", "</w:t>
      </w:r>
      <w:proofErr w:type="spellStart"/>
      <w:r w:rsidRPr="004E6DE8">
        <w:rPr>
          <w:rStyle w:val="SubtleEmphasis"/>
          <w:lang w:val="en-IN"/>
        </w:rPr>
        <w:t>emailclick</w:t>
      </w:r>
      <w:proofErr w:type="spellEnd"/>
      <w:r w:rsidRPr="004E6DE8">
        <w:rPr>
          <w:rStyle w:val="SubtleEmphasis"/>
          <w:lang w:val="en-IN"/>
        </w:rPr>
        <w:t>", "</w:t>
      </w:r>
      <w:proofErr w:type="spellStart"/>
      <w:r w:rsidRPr="004E6DE8">
        <w:rPr>
          <w:rStyle w:val="SubtleEmphasis"/>
          <w:lang w:val="en-IN"/>
        </w:rPr>
        <w:t>utm</w:t>
      </w:r>
      <w:proofErr w:type="spellEnd"/>
      <w:r w:rsidRPr="004E6DE8">
        <w:rPr>
          <w:rStyle w:val="SubtleEmphasis"/>
          <w:lang w:val="en-IN"/>
        </w:rPr>
        <w:t>_",</w:t>
      </w:r>
    </w:p>
    <w:p w14:paraId="0CFAF187" w14:textId="77777777" w:rsidR="004E6DE8" w:rsidRPr="004E6DE8" w:rsidRDefault="004E6DE8" w:rsidP="004E6DE8">
      <w:pPr>
        <w:rPr>
          <w:rStyle w:val="SubtleEmphasis"/>
          <w:lang w:val="en-IN"/>
        </w:rPr>
      </w:pPr>
      <w:r w:rsidRPr="004E6DE8">
        <w:rPr>
          <w:rStyle w:val="SubtleEmphasis"/>
          <w:lang w:val="en-IN"/>
        </w:rPr>
        <w:t xml:space="preserve">        "</w:t>
      </w:r>
      <w:proofErr w:type="spellStart"/>
      <w:r w:rsidRPr="004E6DE8">
        <w:rPr>
          <w:rStyle w:val="SubtleEmphasis"/>
          <w:lang w:val="en-IN"/>
        </w:rPr>
        <w:t>moengage</w:t>
      </w:r>
      <w:proofErr w:type="spellEnd"/>
      <w:r w:rsidRPr="004E6DE8">
        <w:rPr>
          <w:rStyle w:val="SubtleEmphasis"/>
          <w:lang w:val="en-IN"/>
        </w:rPr>
        <w:t>", "</w:t>
      </w:r>
      <w:proofErr w:type="spellStart"/>
      <w:r w:rsidRPr="004E6DE8">
        <w:rPr>
          <w:rStyle w:val="SubtleEmphasis"/>
          <w:lang w:val="en-IN"/>
        </w:rPr>
        <w:t>mailchimp</w:t>
      </w:r>
      <w:proofErr w:type="spellEnd"/>
      <w:r w:rsidRPr="004E6DE8">
        <w:rPr>
          <w:rStyle w:val="SubtleEmphasis"/>
          <w:lang w:val="en-IN"/>
        </w:rPr>
        <w:t>", "</w:t>
      </w:r>
      <w:proofErr w:type="spellStart"/>
      <w:r w:rsidRPr="004E6DE8">
        <w:rPr>
          <w:rStyle w:val="SubtleEmphasis"/>
          <w:lang w:val="en-IN"/>
        </w:rPr>
        <w:t>hubspot</w:t>
      </w:r>
      <w:proofErr w:type="spellEnd"/>
      <w:r w:rsidRPr="004E6DE8">
        <w:rPr>
          <w:rStyle w:val="SubtleEmphasis"/>
          <w:lang w:val="en-IN"/>
        </w:rPr>
        <w:t>", "</w:t>
      </w:r>
      <w:proofErr w:type="spellStart"/>
      <w:r w:rsidRPr="004E6DE8">
        <w:rPr>
          <w:rStyle w:val="SubtleEmphasis"/>
          <w:lang w:val="en-IN"/>
        </w:rPr>
        <w:t>sendgrid</w:t>
      </w:r>
      <w:proofErr w:type="spellEnd"/>
      <w:r w:rsidRPr="004E6DE8">
        <w:rPr>
          <w:rStyle w:val="SubtleEmphasis"/>
          <w:lang w:val="en-IN"/>
        </w:rPr>
        <w:t>"</w:t>
      </w:r>
    </w:p>
    <w:p w14:paraId="204ACD5E" w14:textId="0A739DAA" w:rsidR="004E6DE8" w:rsidRPr="004E6DE8" w:rsidRDefault="004E6DE8" w:rsidP="004E6DE8">
      <w:pPr>
        <w:rPr>
          <w:rStyle w:val="SubtleEmphasis"/>
          <w:lang w:val="en-IN"/>
        </w:rPr>
      </w:pPr>
      <w:r w:rsidRPr="004E6DE8">
        <w:rPr>
          <w:rStyle w:val="SubtleEmphasis"/>
          <w:lang w:val="en-IN"/>
        </w:rPr>
        <w:t xml:space="preserve">    ]</w:t>
      </w:r>
    </w:p>
    <w:p w14:paraId="70B544DF" w14:textId="77777777" w:rsidR="004E6DE8" w:rsidRPr="004E6DE8" w:rsidRDefault="004E6DE8" w:rsidP="004E6DE8">
      <w:pPr>
        <w:rPr>
          <w:rStyle w:val="SubtleEmphasis"/>
          <w:lang w:val="en-IN"/>
        </w:rPr>
      </w:pPr>
      <w:r w:rsidRPr="004E6DE8">
        <w:rPr>
          <w:rStyle w:val="SubtleEmphasis"/>
          <w:lang w:val="en-IN"/>
        </w:rPr>
        <w:t xml:space="preserve">    flagged = []</w:t>
      </w:r>
    </w:p>
    <w:p w14:paraId="752001EA" w14:textId="77777777" w:rsidR="004E6DE8" w:rsidRPr="004E6DE8" w:rsidRDefault="004E6DE8" w:rsidP="004E6DE8">
      <w:pPr>
        <w:rPr>
          <w:rStyle w:val="SubtleEmphasis"/>
          <w:lang w:val="en-IN"/>
        </w:rPr>
      </w:pPr>
      <w:r w:rsidRPr="004E6DE8">
        <w:rPr>
          <w:rStyle w:val="SubtleEmphasis"/>
          <w:lang w:val="en-IN"/>
        </w:rPr>
        <w:t xml:space="preserve">    for </w:t>
      </w:r>
      <w:proofErr w:type="spellStart"/>
      <w:r w:rsidRPr="004E6DE8">
        <w:rPr>
          <w:rStyle w:val="SubtleEmphasis"/>
          <w:lang w:val="en-IN"/>
        </w:rPr>
        <w:t>url</w:t>
      </w:r>
      <w:proofErr w:type="spellEnd"/>
      <w:r w:rsidRPr="004E6DE8">
        <w:rPr>
          <w:rStyle w:val="SubtleEmphasis"/>
          <w:lang w:val="en-IN"/>
        </w:rPr>
        <w:t xml:space="preserve"> in </w:t>
      </w:r>
      <w:proofErr w:type="spellStart"/>
      <w:r w:rsidRPr="004E6DE8">
        <w:rPr>
          <w:rStyle w:val="SubtleEmphasis"/>
          <w:lang w:val="en-IN"/>
        </w:rPr>
        <w:t>urls</w:t>
      </w:r>
      <w:proofErr w:type="spellEnd"/>
      <w:r w:rsidRPr="004E6DE8">
        <w:rPr>
          <w:rStyle w:val="SubtleEmphasis"/>
          <w:lang w:val="en-IN"/>
        </w:rPr>
        <w:t>:</w:t>
      </w:r>
    </w:p>
    <w:p w14:paraId="67F66537" w14:textId="77777777" w:rsidR="004E6DE8" w:rsidRPr="004E6DE8" w:rsidRDefault="004E6DE8" w:rsidP="004E6DE8">
      <w:pPr>
        <w:rPr>
          <w:rStyle w:val="SubtleEmphasis"/>
          <w:lang w:val="en-IN"/>
        </w:rPr>
      </w:pPr>
      <w:r w:rsidRPr="004E6DE8">
        <w:rPr>
          <w:rStyle w:val="SubtleEmphasis"/>
          <w:lang w:val="en-IN"/>
        </w:rPr>
        <w:t xml:space="preserve">        for key in </w:t>
      </w:r>
      <w:proofErr w:type="spellStart"/>
      <w:r w:rsidRPr="004E6DE8">
        <w:rPr>
          <w:rStyle w:val="SubtleEmphasis"/>
          <w:lang w:val="en-IN"/>
        </w:rPr>
        <w:t>tracking_keywords</w:t>
      </w:r>
      <w:proofErr w:type="spellEnd"/>
      <w:r w:rsidRPr="004E6DE8">
        <w:rPr>
          <w:rStyle w:val="SubtleEmphasis"/>
          <w:lang w:val="en-IN"/>
        </w:rPr>
        <w:t>:</w:t>
      </w:r>
    </w:p>
    <w:p w14:paraId="7295EEE1" w14:textId="77777777" w:rsidR="004E6DE8" w:rsidRPr="004E6DE8" w:rsidRDefault="004E6DE8" w:rsidP="004E6DE8">
      <w:pPr>
        <w:rPr>
          <w:rStyle w:val="SubtleEmphasis"/>
          <w:lang w:val="en-IN"/>
        </w:rPr>
      </w:pPr>
      <w:r w:rsidRPr="004E6DE8">
        <w:rPr>
          <w:rStyle w:val="SubtleEmphasis"/>
          <w:lang w:val="en-IN"/>
        </w:rPr>
        <w:t xml:space="preserve">            if key in </w:t>
      </w:r>
      <w:proofErr w:type="spellStart"/>
      <w:proofErr w:type="gramStart"/>
      <w:r w:rsidRPr="004E6DE8">
        <w:rPr>
          <w:rStyle w:val="SubtleEmphasis"/>
          <w:lang w:val="en-IN"/>
        </w:rPr>
        <w:t>url.lower</w:t>
      </w:r>
      <w:proofErr w:type="spellEnd"/>
      <w:proofErr w:type="gramEnd"/>
      <w:r w:rsidRPr="004E6DE8">
        <w:rPr>
          <w:rStyle w:val="SubtleEmphasis"/>
          <w:lang w:val="en-IN"/>
        </w:rPr>
        <w:t>():</w:t>
      </w:r>
    </w:p>
    <w:p w14:paraId="7CFA3043" w14:textId="77777777" w:rsidR="004E6DE8" w:rsidRPr="004E6DE8" w:rsidRDefault="004E6DE8" w:rsidP="004E6DE8">
      <w:pPr>
        <w:rPr>
          <w:rStyle w:val="SubtleEmphasis"/>
          <w:lang w:val="en-IN"/>
        </w:rPr>
      </w:pPr>
      <w:r w:rsidRPr="004E6DE8">
        <w:rPr>
          <w:rStyle w:val="SubtleEmphasis"/>
          <w:lang w:val="en-IN"/>
        </w:rPr>
        <w:t xml:space="preserve">                </w:t>
      </w:r>
      <w:proofErr w:type="spellStart"/>
      <w:proofErr w:type="gramStart"/>
      <w:r w:rsidRPr="004E6DE8">
        <w:rPr>
          <w:rStyle w:val="SubtleEmphasis"/>
          <w:lang w:val="en-IN"/>
        </w:rPr>
        <w:t>flagged.append</w:t>
      </w:r>
      <w:proofErr w:type="spellEnd"/>
      <w:proofErr w:type="gramEnd"/>
      <w:r w:rsidRPr="004E6DE8">
        <w:rPr>
          <w:rStyle w:val="SubtleEmphasis"/>
          <w:lang w:val="en-IN"/>
        </w:rPr>
        <w:t>(</w:t>
      </w:r>
      <w:proofErr w:type="spellStart"/>
      <w:r w:rsidRPr="004E6DE8">
        <w:rPr>
          <w:rStyle w:val="SubtleEmphasis"/>
          <w:lang w:val="en-IN"/>
        </w:rPr>
        <w:t>url</w:t>
      </w:r>
      <w:proofErr w:type="spellEnd"/>
      <w:r w:rsidRPr="004E6DE8">
        <w:rPr>
          <w:rStyle w:val="SubtleEmphasis"/>
          <w:lang w:val="en-IN"/>
        </w:rPr>
        <w:t>)</w:t>
      </w:r>
    </w:p>
    <w:p w14:paraId="00891E87" w14:textId="107432DD" w:rsidR="004E6DE8" w:rsidRPr="004E6DE8" w:rsidRDefault="004E6DE8" w:rsidP="004E6DE8">
      <w:pPr>
        <w:rPr>
          <w:rStyle w:val="SubtleEmphasis"/>
          <w:lang w:val="en-IN"/>
        </w:rPr>
      </w:pPr>
      <w:r w:rsidRPr="004E6DE8">
        <w:rPr>
          <w:rStyle w:val="SubtleEmphasis"/>
          <w:lang w:val="en-IN"/>
        </w:rPr>
        <w:t xml:space="preserve">                break</w:t>
      </w:r>
    </w:p>
    <w:p w14:paraId="7B1A15EB" w14:textId="2764D33F" w:rsidR="004E6DE8" w:rsidRPr="004E6DE8" w:rsidRDefault="004E6DE8" w:rsidP="004E6DE8">
      <w:pPr>
        <w:rPr>
          <w:rStyle w:val="SubtleEmphasis"/>
          <w:lang w:val="en-IN"/>
        </w:rPr>
      </w:pPr>
      <w:r w:rsidRPr="004E6DE8">
        <w:rPr>
          <w:rStyle w:val="SubtleEmphasis"/>
          <w:lang w:val="en-IN"/>
        </w:rPr>
        <w:t xml:space="preserve">    return flagged</w:t>
      </w:r>
    </w:p>
    <w:p w14:paraId="24DBC9E6" w14:textId="77777777" w:rsidR="00101BFB" w:rsidRPr="00101BFB" w:rsidRDefault="00101BFB" w:rsidP="00101BFB">
      <w:pPr>
        <w:rPr>
          <w:i/>
          <w:iCs/>
          <w:color w:val="808080" w:themeColor="text1" w:themeTint="7F"/>
          <w:lang w:val="en-IN"/>
        </w:rPr>
      </w:pPr>
      <w:r w:rsidRPr="00101BFB">
        <w:rPr>
          <w:rFonts w:ascii="Times New Roman" w:hAnsi="Times New Roman" w:cs="Times New Roman"/>
          <w:sz w:val="24"/>
          <w:szCs w:val="24"/>
          <w:lang w:val="en-IN"/>
        </w:rPr>
        <w:t>URLs are extracted using regex and compared against a predefined list of known tracking-related keywords and marketing platforms. Any matching URLs are flagged in the final report</w:t>
      </w:r>
      <w:r w:rsidRPr="00101BFB">
        <w:rPr>
          <w:i/>
          <w:iCs/>
          <w:color w:val="808080" w:themeColor="text1" w:themeTint="7F"/>
          <w:lang w:val="en-IN"/>
        </w:rPr>
        <w:t>.</w:t>
      </w:r>
    </w:p>
    <w:p w14:paraId="78BD0EA2" w14:textId="77777777" w:rsidR="00101BFB" w:rsidRPr="00637467" w:rsidRDefault="00101BFB" w:rsidP="00101BFB">
      <w:pPr>
        <w:pStyle w:val="Heading1"/>
        <w:rPr>
          <w:rFonts w:ascii="Times New Roman" w:hAnsi="Times New Roman" w:cs="Times New Roman"/>
          <w:lang w:val="en-IN"/>
        </w:rPr>
      </w:pPr>
      <w:r w:rsidRPr="00637467">
        <w:rPr>
          <w:rFonts w:ascii="Times New Roman" w:hAnsi="Times New Roman" w:cs="Times New Roman"/>
          <w:lang w:val="en-IN"/>
        </w:rPr>
        <w:lastRenderedPageBreak/>
        <w:t>6.5 Report Generation</w:t>
      </w:r>
    </w:p>
    <w:p w14:paraId="211C8EEF" w14:textId="77777777" w:rsidR="00101BFB" w:rsidRDefault="00101BFB" w:rsidP="00101BFB">
      <w:pPr>
        <w:rPr>
          <w:rFonts w:ascii="Times New Roman" w:hAnsi="Times New Roman" w:cs="Times New Roman"/>
          <w:sz w:val="24"/>
          <w:szCs w:val="24"/>
          <w:lang w:val="en-IN"/>
        </w:rPr>
      </w:pPr>
      <w:r w:rsidRPr="00101BFB">
        <w:rPr>
          <w:rFonts w:ascii="Times New Roman" w:hAnsi="Times New Roman" w:cs="Times New Roman"/>
          <w:sz w:val="24"/>
          <w:szCs w:val="24"/>
          <w:lang w:val="en-IN"/>
        </w:rPr>
        <w:t xml:space="preserve">The </w:t>
      </w:r>
      <w:proofErr w:type="gramStart"/>
      <w:r w:rsidRPr="00101BFB">
        <w:rPr>
          <w:rFonts w:ascii="Times New Roman" w:hAnsi="Times New Roman" w:cs="Times New Roman"/>
          <w:sz w:val="24"/>
          <w:szCs w:val="24"/>
          <w:lang w:val="en-IN"/>
        </w:rPr>
        <w:t>main(</w:t>
      </w:r>
      <w:proofErr w:type="gramEnd"/>
      <w:r w:rsidRPr="00101BFB">
        <w:rPr>
          <w:rFonts w:ascii="Times New Roman" w:hAnsi="Times New Roman" w:cs="Times New Roman"/>
          <w:sz w:val="24"/>
          <w:szCs w:val="24"/>
          <w:lang w:val="en-IN"/>
        </w:rPr>
        <w:t>) function integrates all modules and generates a structured console-based analysis report.</w:t>
      </w:r>
    </w:p>
    <w:p w14:paraId="1A60DAD9" w14:textId="77777777" w:rsidR="00101BFB" w:rsidRPr="00101BFB" w:rsidRDefault="00101BFB" w:rsidP="00101BFB">
      <w:pPr>
        <w:rPr>
          <w:rStyle w:val="SubtleEmphasis"/>
          <w:lang w:val="en-IN"/>
        </w:rPr>
      </w:pPr>
      <w:r w:rsidRPr="00101BFB">
        <w:rPr>
          <w:rStyle w:val="SubtleEmphasis"/>
          <w:lang w:val="en-IN"/>
        </w:rPr>
        <w:t xml:space="preserve">def </w:t>
      </w:r>
      <w:proofErr w:type="gramStart"/>
      <w:r w:rsidRPr="00101BFB">
        <w:rPr>
          <w:rStyle w:val="SubtleEmphasis"/>
          <w:lang w:val="en-IN"/>
        </w:rPr>
        <w:t>main(</w:t>
      </w:r>
      <w:proofErr w:type="gramEnd"/>
      <w:r w:rsidRPr="00101BFB">
        <w:rPr>
          <w:rStyle w:val="SubtleEmphasis"/>
          <w:lang w:val="en-IN"/>
        </w:rPr>
        <w:t>):</w:t>
      </w:r>
    </w:p>
    <w:p w14:paraId="0E3D8597" w14:textId="1BFD5D0C" w:rsidR="00101BFB" w:rsidRPr="00101BFB" w:rsidRDefault="00101BFB" w:rsidP="00101BFB">
      <w:pPr>
        <w:rPr>
          <w:rStyle w:val="SubtleEmphasis"/>
          <w:lang w:val="en-IN"/>
        </w:rPr>
      </w:pPr>
      <w:r w:rsidRPr="00101BFB">
        <w:rPr>
          <w:rStyle w:val="SubtleEmphasis"/>
          <w:lang w:val="en-IN"/>
        </w:rPr>
        <w:t xml:space="preserve">    headers = </w:t>
      </w:r>
      <w:proofErr w:type="spellStart"/>
      <w:r w:rsidRPr="00101BFB">
        <w:rPr>
          <w:rStyle w:val="SubtleEmphasis"/>
          <w:lang w:val="en-IN"/>
        </w:rPr>
        <w:t>load_headers</w:t>
      </w:r>
      <w:proofErr w:type="spellEnd"/>
      <w:r w:rsidRPr="00101BFB">
        <w:rPr>
          <w:rStyle w:val="SubtleEmphasis"/>
          <w:lang w:val="en-IN"/>
        </w:rPr>
        <w:t>("header.txt")</w:t>
      </w:r>
    </w:p>
    <w:p w14:paraId="693AA5DB" w14:textId="77777777" w:rsidR="00101BFB" w:rsidRPr="00101BFB" w:rsidRDefault="00101BFB" w:rsidP="00101BFB">
      <w:pPr>
        <w:rPr>
          <w:rStyle w:val="SubtleEmphasis"/>
          <w:lang w:val="en-IN"/>
        </w:rPr>
      </w:pPr>
      <w:r w:rsidRPr="00101BFB">
        <w:rPr>
          <w:rStyle w:val="SubtleEmphasis"/>
          <w:lang w:val="en-IN"/>
        </w:rPr>
        <w:t xml:space="preserve">    </w:t>
      </w:r>
      <w:proofErr w:type="spellStart"/>
      <w:r w:rsidRPr="00101BFB">
        <w:rPr>
          <w:rStyle w:val="SubtleEmphasis"/>
          <w:lang w:val="en-IN"/>
        </w:rPr>
        <w:t>sender_ip</w:t>
      </w:r>
      <w:proofErr w:type="spellEnd"/>
      <w:r w:rsidRPr="00101BFB">
        <w:rPr>
          <w:rStyle w:val="SubtleEmphasis"/>
          <w:lang w:val="en-IN"/>
        </w:rPr>
        <w:t xml:space="preserve"> = </w:t>
      </w:r>
      <w:proofErr w:type="spellStart"/>
      <w:r w:rsidRPr="00101BFB">
        <w:rPr>
          <w:rStyle w:val="SubtleEmphasis"/>
          <w:lang w:val="en-IN"/>
        </w:rPr>
        <w:t>extract_sender_ip</w:t>
      </w:r>
      <w:proofErr w:type="spellEnd"/>
      <w:r w:rsidRPr="00101BFB">
        <w:rPr>
          <w:rStyle w:val="SubtleEmphasis"/>
          <w:lang w:val="en-IN"/>
        </w:rPr>
        <w:t>(headers)</w:t>
      </w:r>
    </w:p>
    <w:p w14:paraId="09F99EA6" w14:textId="77777777" w:rsidR="00101BFB" w:rsidRPr="00101BFB" w:rsidRDefault="00101BFB" w:rsidP="00101BFB">
      <w:pPr>
        <w:rPr>
          <w:rStyle w:val="SubtleEmphasis"/>
          <w:lang w:val="en-IN"/>
        </w:rPr>
      </w:pPr>
      <w:r w:rsidRPr="00101BFB">
        <w:rPr>
          <w:rStyle w:val="SubtleEmphasis"/>
          <w:lang w:val="en-IN"/>
        </w:rPr>
        <w:t xml:space="preserve">    </w:t>
      </w:r>
      <w:proofErr w:type="spellStart"/>
      <w:r w:rsidRPr="00101BFB">
        <w:rPr>
          <w:rStyle w:val="SubtleEmphasis"/>
          <w:lang w:val="en-IN"/>
        </w:rPr>
        <w:t>auth_results</w:t>
      </w:r>
      <w:proofErr w:type="spellEnd"/>
      <w:r w:rsidRPr="00101BFB">
        <w:rPr>
          <w:rStyle w:val="SubtleEmphasis"/>
          <w:lang w:val="en-IN"/>
        </w:rPr>
        <w:t xml:space="preserve"> = </w:t>
      </w:r>
      <w:proofErr w:type="spellStart"/>
      <w:r w:rsidRPr="00101BFB">
        <w:rPr>
          <w:rStyle w:val="SubtleEmphasis"/>
          <w:lang w:val="en-IN"/>
        </w:rPr>
        <w:t>extract_authentication_results</w:t>
      </w:r>
      <w:proofErr w:type="spellEnd"/>
      <w:r w:rsidRPr="00101BFB">
        <w:rPr>
          <w:rStyle w:val="SubtleEmphasis"/>
          <w:lang w:val="en-IN"/>
        </w:rPr>
        <w:t>(headers)</w:t>
      </w:r>
    </w:p>
    <w:p w14:paraId="0DA20FAF" w14:textId="61E744B6" w:rsidR="00101BFB" w:rsidRPr="00101BFB" w:rsidRDefault="00101BFB" w:rsidP="00101BFB">
      <w:pPr>
        <w:rPr>
          <w:rStyle w:val="SubtleEmphasis"/>
          <w:lang w:val="en-IN"/>
        </w:rPr>
      </w:pPr>
      <w:r w:rsidRPr="00101BFB">
        <w:rPr>
          <w:rStyle w:val="SubtleEmphasis"/>
          <w:lang w:val="en-IN"/>
        </w:rPr>
        <w:t xml:space="preserve">    </w:t>
      </w:r>
      <w:proofErr w:type="spellStart"/>
      <w:r w:rsidRPr="00101BFB">
        <w:rPr>
          <w:rStyle w:val="SubtleEmphasis"/>
          <w:lang w:val="en-IN"/>
        </w:rPr>
        <w:t>tracking_links</w:t>
      </w:r>
      <w:proofErr w:type="spellEnd"/>
      <w:r w:rsidRPr="00101BFB">
        <w:rPr>
          <w:rStyle w:val="SubtleEmphasis"/>
          <w:lang w:val="en-IN"/>
        </w:rPr>
        <w:t xml:space="preserve"> = </w:t>
      </w:r>
      <w:proofErr w:type="spellStart"/>
      <w:r w:rsidRPr="00101BFB">
        <w:rPr>
          <w:rStyle w:val="SubtleEmphasis"/>
          <w:lang w:val="en-IN"/>
        </w:rPr>
        <w:t>find_tracking_links</w:t>
      </w:r>
      <w:proofErr w:type="spellEnd"/>
      <w:r w:rsidRPr="00101BFB">
        <w:rPr>
          <w:rStyle w:val="SubtleEmphasis"/>
          <w:lang w:val="en-IN"/>
        </w:rPr>
        <w:t>(headers)</w:t>
      </w:r>
    </w:p>
    <w:p w14:paraId="1D405FAE" w14:textId="44B259AE" w:rsidR="00101BFB" w:rsidRPr="00101BFB" w:rsidRDefault="00101BFB" w:rsidP="00101BFB">
      <w:pPr>
        <w:rPr>
          <w:rStyle w:val="SubtleEmphasis"/>
          <w:lang w:val="en-IN"/>
        </w:rPr>
      </w:pPr>
      <w:r w:rsidRPr="00101BFB">
        <w:rPr>
          <w:rStyle w:val="SubtleEmphasis"/>
          <w:lang w:val="en-IN"/>
        </w:rPr>
        <w:t xml:space="preserve">    </w:t>
      </w:r>
      <w:proofErr w:type="gramStart"/>
      <w:r w:rsidRPr="00101BFB">
        <w:rPr>
          <w:rStyle w:val="SubtleEmphasis"/>
          <w:lang w:val="en-IN"/>
        </w:rPr>
        <w:t>print(</w:t>
      </w:r>
      <w:proofErr w:type="gramEnd"/>
      <w:r w:rsidRPr="00101BFB">
        <w:rPr>
          <w:rStyle w:val="SubtleEmphasis"/>
          <w:lang w:val="en-IN"/>
        </w:rPr>
        <w:t>"\n Email Header Analysis Report")</w:t>
      </w:r>
    </w:p>
    <w:p w14:paraId="179C7EA1" w14:textId="0043F288" w:rsidR="00101BFB" w:rsidRPr="00101BFB" w:rsidRDefault="00101BFB" w:rsidP="00101BFB">
      <w:pPr>
        <w:rPr>
          <w:rStyle w:val="SubtleEmphasis"/>
          <w:lang w:val="en-IN"/>
        </w:rPr>
      </w:pPr>
      <w:r w:rsidRPr="00101BFB">
        <w:rPr>
          <w:rStyle w:val="SubtleEmphasis"/>
          <w:lang w:val="en-IN"/>
        </w:rPr>
        <w:t xml:space="preserve">    </w:t>
      </w:r>
      <w:proofErr w:type="gramStart"/>
      <w:r w:rsidRPr="00101BFB">
        <w:rPr>
          <w:rStyle w:val="SubtleEmphasis"/>
          <w:lang w:val="en-IN"/>
        </w:rPr>
        <w:t>print(</w:t>
      </w:r>
      <w:proofErr w:type="gramEnd"/>
      <w:r w:rsidRPr="00101BFB">
        <w:rPr>
          <w:rStyle w:val="SubtleEmphasis"/>
          <w:lang w:val="en-IN"/>
        </w:rPr>
        <w:t>"-" * 45)</w:t>
      </w:r>
    </w:p>
    <w:p w14:paraId="0783BF78" w14:textId="49BBFAE9" w:rsidR="00101BFB" w:rsidRPr="00101BFB" w:rsidRDefault="00101BFB" w:rsidP="00101BFB">
      <w:pPr>
        <w:rPr>
          <w:rStyle w:val="SubtleEmphasis"/>
          <w:lang w:val="en-IN"/>
        </w:rPr>
      </w:pPr>
      <w:r w:rsidRPr="00101BFB">
        <w:rPr>
          <w:rStyle w:val="SubtleEmphasis"/>
          <w:lang w:val="en-IN"/>
        </w:rPr>
        <w:t xml:space="preserve">    </w:t>
      </w:r>
      <w:proofErr w:type="gramStart"/>
      <w:r w:rsidRPr="00101BFB">
        <w:rPr>
          <w:rStyle w:val="SubtleEmphasis"/>
          <w:lang w:val="en-IN"/>
        </w:rPr>
        <w:t>print(</w:t>
      </w:r>
      <w:proofErr w:type="spellStart"/>
      <w:proofErr w:type="gramEnd"/>
      <w:r w:rsidRPr="00101BFB">
        <w:rPr>
          <w:rStyle w:val="SubtleEmphasis"/>
          <w:lang w:val="en-IN"/>
        </w:rPr>
        <w:t>f"Sender</w:t>
      </w:r>
      <w:proofErr w:type="spellEnd"/>
      <w:r w:rsidRPr="00101BFB">
        <w:rPr>
          <w:rStyle w:val="SubtleEmphasis"/>
          <w:lang w:val="en-IN"/>
        </w:rPr>
        <w:t xml:space="preserve"> IP Address: {</w:t>
      </w:r>
      <w:proofErr w:type="spellStart"/>
      <w:r w:rsidRPr="00101BFB">
        <w:rPr>
          <w:rStyle w:val="SubtleEmphasis"/>
          <w:lang w:val="en-IN"/>
        </w:rPr>
        <w:t>sender_ip</w:t>
      </w:r>
      <w:proofErr w:type="spellEnd"/>
      <w:r w:rsidRPr="00101BFB">
        <w:rPr>
          <w:rStyle w:val="SubtleEmphasis"/>
          <w:lang w:val="en-IN"/>
        </w:rPr>
        <w:t>}")</w:t>
      </w:r>
    </w:p>
    <w:p w14:paraId="64551E81" w14:textId="77777777" w:rsidR="00101BFB" w:rsidRPr="00101BFB" w:rsidRDefault="00101BFB" w:rsidP="00101BFB">
      <w:pPr>
        <w:rPr>
          <w:rStyle w:val="SubtleEmphasis"/>
          <w:lang w:val="en-IN"/>
        </w:rPr>
      </w:pPr>
      <w:r w:rsidRPr="00101BFB">
        <w:rPr>
          <w:rStyle w:val="SubtleEmphasis"/>
          <w:lang w:val="en-IN"/>
        </w:rPr>
        <w:t xml:space="preserve">    </w:t>
      </w:r>
      <w:proofErr w:type="gramStart"/>
      <w:r w:rsidRPr="00101BFB">
        <w:rPr>
          <w:rStyle w:val="SubtleEmphasis"/>
          <w:lang w:val="en-IN"/>
        </w:rPr>
        <w:t>print(</w:t>
      </w:r>
      <w:proofErr w:type="gramEnd"/>
      <w:r w:rsidRPr="00101BFB">
        <w:rPr>
          <w:rStyle w:val="SubtleEmphasis"/>
          <w:lang w:val="en-IN"/>
        </w:rPr>
        <w:t>"\</w:t>
      </w:r>
      <w:proofErr w:type="spellStart"/>
      <w:r w:rsidRPr="00101BFB">
        <w:rPr>
          <w:rStyle w:val="SubtleEmphasis"/>
          <w:lang w:val="en-IN"/>
        </w:rPr>
        <w:t>nAuthentication</w:t>
      </w:r>
      <w:proofErr w:type="spellEnd"/>
      <w:r w:rsidRPr="00101BFB">
        <w:rPr>
          <w:rStyle w:val="SubtleEmphasis"/>
          <w:lang w:val="en-IN"/>
        </w:rPr>
        <w:t xml:space="preserve"> Results:")</w:t>
      </w:r>
    </w:p>
    <w:p w14:paraId="308038BE" w14:textId="77777777" w:rsidR="00101BFB" w:rsidRPr="00101BFB" w:rsidRDefault="00101BFB" w:rsidP="00101BFB">
      <w:pPr>
        <w:rPr>
          <w:rStyle w:val="SubtleEmphasis"/>
          <w:lang w:val="en-IN"/>
        </w:rPr>
      </w:pPr>
      <w:r w:rsidRPr="00101BFB">
        <w:rPr>
          <w:rStyle w:val="SubtleEmphasis"/>
          <w:lang w:val="en-IN"/>
        </w:rPr>
        <w:t xml:space="preserve">    for k, v in </w:t>
      </w:r>
      <w:proofErr w:type="spellStart"/>
      <w:r w:rsidRPr="00101BFB">
        <w:rPr>
          <w:rStyle w:val="SubtleEmphasis"/>
          <w:lang w:val="en-IN"/>
        </w:rPr>
        <w:t>auth_</w:t>
      </w:r>
      <w:proofErr w:type="gramStart"/>
      <w:r w:rsidRPr="00101BFB">
        <w:rPr>
          <w:rStyle w:val="SubtleEmphasis"/>
          <w:lang w:val="en-IN"/>
        </w:rPr>
        <w:t>results.items</w:t>
      </w:r>
      <w:proofErr w:type="spellEnd"/>
      <w:proofErr w:type="gramEnd"/>
      <w:r w:rsidRPr="00101BFB">
        <w:rPr>
          <w:rStyle w:val="SubtleEmphasis"/>
          <w:lang w:val="en-IN"/>
        </w:rPr>
        <w:t>():</w:t>
      </w:r>
    </w:p>
    <w:p w14:paraId="2246A79D" w14:textId="4B959CA1" w:rsidR="00101BFB" w:rsidRPr="00101BFB" w:rsidRDefault="00101BFB" w:rsidP="00101BFB">
      <w:pPr>
        <w:rPr>
          <w:rStyle w:val="SubtleEmphasis"/>
          <w:lang w:val="en-IN"/>
        </w:rPr>
      </w:pPr>
      <w:r w:rsidRPr="00101BFB">
        <w:rPr>
          <w:rStyle w:val="SubtleEmphasis"/>
          <w:lang w:val="en-IN"/>
        </w:rPr>
        <w:t xml:space="preserve">        </w:t>
      </w:r>
      <w:proofErr w:type="gramStart"/>
      <w:r w:rsidRPr="00101BFB">
        <w:rPr>
          <w:rStyle w:val="SubtleEmphasis"/>
          <w:lang w:val="en-IN"/>
        </w:rPr>
        <w:t>print(</w:t>
      </w:r>
      <w:proofErr w:type="gramEnd"/>
      <w:r w:rsidRPr="00101BFB">
        <w:rPr>
          <w:rStyle w:val="SubtleEmphasis"/>
          <w:lang w:val="en-IN"/>
        </w:rPr>
        <w:t>f</w:t>
      </w:r>
      <w:proofErr w:type="gramStart"/>
      <w:r w:rsidRPr="00101BFB">
        <w:rPr>
          <w:rStyle w:val="SubtleEmphasis"/>
          <w:lang w:val="en-IN"/>
        </w:rPr>
        <w:t>"  {</w:t>
      </w:r>
      <w:proofErr w:type="gramEnd"/>
      <w:r w:rsidRPr="00101BFB">
        <w:rPr>
          <w:rStyle w:val="SubtleEmphasis"/>
          <w:lang w:val="en-IN"/>
        </w:rPr>
        <w:t>k}: {v}")</w:t>
      </w:r>
    </w:p>
    <w:p w14:paraId="0B98F4A6" w14:textId="77777777" w:rsidR="00101BFB" w:rsidRPr="00101BFB" w:rsidRDefault="00101BFB" w:rsidP="00101BFB">
      <w:pPr>
        <w:rPr>
          <w:rStyle w:val="SubtleEmphasis"/>
          <w:lang w:val="en-IN"/>
        </w:rPr>
      </w:pPr>
      <w:r w:rsidRPr="00101BFB">
        <w:rPr>
          <w:rStyle w:val="SubtleEmphasis"/>
          <w:lang w:val="en-IN"/>
        </w:rPr>
        <w:t xml:space="preserve">    </w:t>
      </w:r>
      <w:proofErr w:type="gramStart"/>
      <w:r w:rsidRPr="00101BFB">
        <w:rPr>
          <w:rStyle w:val="SubtleEmphasis"/>
          <w:lang w:val="en-IN"/>
        </w:rPr>
        <w:t>print(</w:t>
      </w:r>
      <w:proofErr w:type="gramEnd"/>
      <w:r w:rsidRPr="00101BFB">
        <w:rPr>
          <w:rStyle w:val="SubtleEmphasis"/>
          <w:lang w:val="en-IN"/>
        </w:rPr>
        <w:t>"\</w:t>
      </w:r>
      <w:proofErr w:type="spellStart"/>
      <w:r w:rsidRPr="00101BFB">
        <w:rPr>
          <w:rStyle w:val="SubtleEmphasis"/>
          <w:lang w:val="en-IN"/>
        </w:rPr>
        <w:t>nTracking</w:t>
      </w:r>
      <w:proofErr w:type="spellEnd"/>
      <w:r w:rsidRPr="00101BFB">
        <w:rPr>
          <w:rStyle w:val="SubtleEmphasis"/>
          <w:lang w:val="en-IN"/>
        </w:rPr>
        <w:t xml:space="preserve"> Links Found:")</w:t>
      </w:r>
    </w:p>
    <w:p w14:paraId="05EE4A24" w14:textId="77777777" w:rsidR="00101BFB" w:rsidRPr="00101BFB" w:rsidRDefault="00101BFB" w:rsidP="00101BFB">
      <w:pPr>
        <w:rPr>
          <w:rStyle w:val="SubtleEmphasis"/>
          <w:lang w:val="en-IN"/>
        </w:rPr>
      </w:pPr>
      <w:r w:rsidRPr="00101BFB">
        <w:rPr>
          <w:rStyle w:val="SubtleEmphasis"/>
          <w:lang w:val="en-IN"/>
        </w:rPr>
        <w:t xml:space="preserve">    if </w:t>
      </w:r>
      <w:proofErr w:type="spellStart"/>
      <w:r w:rsidRPr="00101BFB">
        <w:rPr>
          <w:rStyle w:val="SubtleEmphasis"/>
          <w:lang w:val="en-IN"/>
        </w:rPr>
        <w:t>tracking_links</w:t>
      </w:r>
      <w:proofErr w:type="spellEnd"/>
      <w:r w:rsidRPr="00101BFB">
        <w:rPr>
          <w:rStyle w:val="SubtleEmphasis"/>
          <w:lang w:val="en-IN"/>
        </w:rPr>
        <w:t>:</w:t>
      </w:r>
    </w:p>
    <w:p w14:paraId="219F05A5" w14:textId="77777777" w:rsidR="00101BFB" w:rsidRPr="00101BFB" w:rsidRDefault="00101BFB" w:rsidP="00101BFB">
      <w:pPr>
        <w:rPr>
          <w:rStyle w:val="SubtleEmphasis"/>
          <w:lang w:val="en-IN"/>
        </w:rPr>
      </w:pPr>
      <w:r w:rsidRPr="00101BFB">
        <w:rPr>
          <w:rStyle w:val="SubtleEmphasis"/>
          <w:lang w:val="en-IN"/>
        </w:rPr>
        <w:t xml:space="preserve">        for link in </w:t>
      </w:r>
      <w:proofErr w:type="spellStart"/>
      <w:r w:rsidRPr="00101BFB">
        <w:rPr>
          <w:rStyle w:val="SubtleEmphasis"/>
          <w:lang w:val="en-IN"/>
        </w:rPr>
        <w:t>tracking_links</w:t>
      </w:r>
      <w:proofErr w:type="spellEnd"/>
      <w:r w:rsidRPr="00101BFB">
        <w:rPr>
          <w:rStyle w:val="SubtleEmphasis"/>
          <w:lang w:val="en-IN"/>
        </w:rPr>
        <w:t>:</w:t>
      </w:r>
    </w:p>
    <w:p w14:paraId="6CA8581D" w14:textId="092743A1" w:rsidR="00101BFB" w:rsidRPr="00101BFB" w:rsidRDefault="00101BFB" w:rsidP="00101BFB">
      <w:pPr>
        <w:rPr>
          <w:rStyle w:val="SubtleEmphasis"/>
          <w:lang w:val="en-IN"/>
        </w:rPr>
      </w:pPr>
      <w:r w:rsidRPr="00101BFB">
        <w:rPr>
          <w:rStyle w:val="SubtleEmphasis"/>
          <w:lang w:val="en-IN"/>
        </w:rPr>
        <w:t xml:space="preserve">            </w:t>
      </w:r>
      <w:proofErr w:type="gramStart"/>
      <w:r w:rsidRPr="00101BFB">
        <w:rPr>
          <w:rStyle w:val="SubtleEmphasis"/>
          <w:lang w:val="en-IN"/>
        </w:rPr>
        <w:t>print(</w:t>
      </w:r>
      <w:proofErr w:type="gramEnd"/>
      <w:r w:rsidRPr="00101BFB">
        <w:rPr>
          <w:rStyle w:val="SubtleEmphasis"/>
          <w:lang w:val="en-IN"/>
        </w:rPr>
        <w:t>f"</w:t>
      </w:r>
      <w:proofErr w:type="gramStart"/>
      <w:r w:rsidRPr="00101BFB">
        <w:rPr>
          <w:rStyle w:val="SubtleEmphasis"/>
          <w:lang w:val="en-IN"/>
        </w:rPr>
        <w:t xml:space="preserve">   {</w:t>
      </w:r>
      <w:proofErr w:type="gramEnd"/>
      <w:r w:rsidRPr="00101BFB">
        <w:rPr>
          <w:rStyle w:val="SubtleEmphasis"/>
          <w:lang w:val="en-IN"/>
        </w:rPr>
        <w:t>link}")</w:t>
      </w:r>
    </w:p>
    <w:p w14:paraId="11495430" w14:textId="77777777" w:rsidR="00101BFB" w:rsidRPr="00101BFB" w:rsidRDefault="00101BFB" w:rsidP="00101BFB">
      <w:pPr>
        <w:rPr>
          <w:rStyle w:val="SubtleEmphasis"/>
          <w:lang w:val="en-IN"/>
        </w:rPr>
      </w:pPr>
      <w:r w:rsidRPr="00101BFB">
        <w:rPr>
          <w:rStyle w:val="SubtleEmphasis"/>
          <w:lang w:val="en-IN"/>
        </w:rPr>
        <w:t xml:space="preserve">    else:</w:t>
      </w:r>
    </w:p>
    <w:p w14:paraId="47AD611C" w14:textId="45A6A880" w:rsidR="00101BFB" w:rsidRPr="00101BFB" w:rsidRDefault="00101BFB" w:rsidP="00101BFB">
      <w:pPr>
        <w:rPr>
          <w:rStyle w:val="SubtleEmphasis"/>
          <w:lang w:val="en-IN"/>
        </w:rPr>
      </w:pPr>
      <w:r w:rsidRPr="00101BFB">
        <w:rPr>
          <w:rStyle w:val="SubtleEmphasis"/>
          <w:lang w:val="en-IN"/>
        </w:rPr>
        <w:t xml:space="preserve">        </w:t>
      </w:r>
      <w:proofErr w:type="gramStart"/>
      <w:r w:rsidRPr="00101BFB">
        <w:rPr>
          <w:rStyle w:val="SubtleEmphasis"/>
          <w:lang w:val="en-IN"/>
        </w:rPr>
        <w:t>print("  None</w:t>
      </w:r>
      <w:proofErr w:type="gramEnd"/>
      <w:r w:rsidRPr="00101BFB">
        <w:rPr>
          <w:rStyle w:val="SubtleEmphasis"/>
          <w:lang w:val="en-IN"/>
        </w:rPr>
        <w:t xml:space="preserve"> detected")</w:t>
      </w:r>
    </w:p>
    <w:p w14:paraId="61734A82" w14:textId="77777777" w:rsidR="00101BFB" w:rsidRPr="00101BFB" w:rsidRDefault="00101BFB" w:rsidP="00101BFB">
      <w:pPr>
        <w:rPr>
          <w:rStyle w:val="SubtleEmphasis"/>
          <w:lang w:val="en-IN"/>
        </w:rPr>
      </w:pPr>
      <w:r w:rsidRPr="00101BFB">
        <w:rPr>
          <w:rStyle w:val="SubtleEmphasis"/>
          <w:lang w:val="en-IN"/>
        </w:rPr>
        <w:t>if __name__ == "__main__":</w:t>
      </w:r>
    </w:p>
    <w:p w14:paraId="6C66AFCC" w14:textId="1EFE472D" w:rsidR="00101BFB" w:rsidRPr="00101BFB" w:rsidRDefault="00101BFB" w:rsidP="00101BFB">
      <w:pPr>
        <w:rPr>
          <w:rStyle w:val="SubtleEmphasis"/>
          <w:lang w:val="en-IN"/>
        </w:rPr>
      </w:pPr>
      <w:r w:rsidRPr="00101BFB">
        <w:rPr>
          <w:rStyle w:val="SubtleEmphasis"/>
          <w:lang w:val="en-IN"/>
        </w:rPr>
        <w:t xml:space="preserve">    </w:t>
      </w:r>
      <w:proofErr w:type="gramStart"/>
      <w:r w:rsidRPr="00101BFB">
        <w:rPr>
          <w:rStyle w:val="SubtleEmphasis"/>
          <w:lang w:val="en-IN"/>
        </w:rPr>
        <w:t>main(</w:t>
      </w:r>
      <w:proofErr w:type="gramEnd"/>
      <w:r w:rsidRPr="00101BFB">
        <w:rPr>
          <w:rStyle w:val="SubtleEmphasis"/>
          <w:lang w:val="en-IN"/>
        </w:rPr>
        <w:t>)</w:t>
      </w:r>
    </w:p>
    <w:p w14:paraId="5735E164" w14:textId="77777777" w:rsidR="00E924A0" w:rsidRPr="00E924A0" w:rsidRDefault="00E924A0" w:rsidP="00E924A0">
      <w:pPr>
        <w:rPr>
          <w:rFonts w:ascii="Times New Roman" w:hAnsi="Times New Roman" w:cs="Times New Roman"/>
          <w:sz w:val="24"/>
          <w:szCs w:val="24"/>
          <w:lang w:val="en-IN"/>
        </w:rPr>
      </w:pPr>
      <w:r w:rsidRPr="00E924A0">
        <w:rPr>
          <w:rFonts w:ascii="Times New Roman" w:hAnsi="Times New Roman" w:cs="Times New Roman"/>
          <w:sz w:val="24"/>
          <w:szCs w:val="24"/>
          <w:lang w:val="en-IN"/>
        </w:rPr>
        <w:t>The system outputs:</w:t>
      </w:r>
    </w:p>
    <w:p w14:paraId="4914A17A" w14:textId="77777777" w:rsidR="00E924A0" w:rsidRPr="00E924A0" w:rsidRDefault="00E924A0" w:rsidP="00E924A0">
      <w:pPr>
        <w:pStyle w:val="ListParagraph"/>
        <w:numPr>
          <w:ilvl w:val="0"/>
          <w:numId w:val="22"/>
        </w:numPr>
        <w:rPr>
          <w:rFonts w:ascii="Times New Roman" w:hAnsi="Times New Roman" w:cs="Times New Roman"/>
          <w:sz w:val="24"/>
          <w:szCs w:val="24"/>
          <w:lang w:val="en-IN"/>
        </w:rPr>
      </w:pPr>
      <w:r w:rsidRPr="00E924A0">
        <w:rPr>
          <w:rFonts w:ascii="Times New Roman" w:hAnsi="Times New Roman" w:cs="Times New Roman"/>
          <w:sz w:val="24"/>
          <w:szCs w:val="24"/>
          <w:lang w:val="en-IN"/>
        </w:rPr>
        <w:t>Sender IP Address</w:t>
      </w:r>
    </w:p>
    <w:p w14:paraId="3783B198" w14:textId="77777777" w:rsidR="00E924A0" w:rsidRPr="00E924A0" w:rsidRDefault="00E924A0" w:rsidP="00E924A0">
      <w:pPr>
        <w:pStyle w:val="ListParagraph"/>
        <w:numPr>
          <w:ilvl w:val="0"/>
          <w:numId w:val="22"/>
        </w:numPr>
        <w:rPr>
          <w:rFonts w:ascii="Times New Roman" w:hAnsi="Times New Roman" w:cs="Times New Roman"/>
          <w:sz w:val="24"/>
          <w:szCs w:val="24"/>
          <w:lang w:val="en-IN"/>
        </w:rPr>
      </w:pPr>
      <w:r w:rsidRPr="00E924A0">
        <w:rPr>
          <w:rFonts w:ascii="Times New Roman" w:hAnsi="Times New Roman" w:cs="Times New Roman"/>
          <w:sz w:val="24"/>
          <w:szCs w:val="24"/>
          <w:lang w:val="en-IN"/>
        </w:rPr>
        <w:t>SPF, DKIM, DMARC status</w:t>
      </w:r>
    </w:p>
    <w:p w14:paraId="5240D9C0" w14:textId="77777777" w:rsidR="00E924A0" w:rsidRPr="00E924A0" w:rsidRDefault="00E924A0" w:rsidP="00E924A0">
      <w:pPr>
        <w:pStyle w:val="ListParagraph"/>
        <w:numPr>
          <w:ilvl w:val="0"/>
          <w:numId w:val="22"/>
        </w:numPr>
        <w:rPr>
          <w:rFonts w:ascii="Times New Roman" w:hAnsi="Times New Roman" w:cs="Times New Roman"/>
          <w:sz w:val="24"/>
          <w:szCs w:val="24"/>
          <w:lang w:val="en-IN"/>
        </w:rPr>
      </w:pPr>
      <w:r w:rsidRPr="00E924A0">
        <w:rPr>
          <w:rFonts w:ascii="Times New Roman" w:hAnsi="Times New Roman" w:cs="Times New Roman"/>
          <w:sz w:val="24"/>
          <w:szCs w:val="24"/>
          <w:lang w:val="en-IN"/>
        </w:rPr>
        <w:t>List of flagged tracking URLs</w:t>
      </w:r>
    </w:p>
    <w:p w14:paraId="1CEE8A2C" w14:textId="77777777" w:rsidR="00E924A0" w:rsidRDefault="00E924A0" w:rsidP="00E924A0">
      <w:pPr>
        <w:rPr>
          <w:rFonts w:ascii="Times New Roman" w:hAnsi="Times New Roman" w:cs="Times New Roman"/>
          <w:sz w:val="24"/>
          <w:szCs w:val="24"/>
          <w:lang w:val="en-IN"/>
        </w:rPr>
      </w:pPr>
      <w:r w:rsidRPr="00E924A0">
        <w:rPr>
          <w:rFonts w:ascii="Times New Roman" w:hAnsi="Times New Roman" w:cs="Times New Roman"/>
          <w:sz w:val="24"/>
          <w:szCs w:val="24"/>
          <w:lang w:val="en-IN"/>
        </w:rPr>
        <w:t>The final output is formatted in a readable structure to simplify forensic interpretation</w:t>
      </w:r>
    </w:p>
    <w:p w14:paraId="4AEFFD87" w14:textId="534DA5C7" w:rsidR="00E924A0" w:rsidRDefault="00E924A0" w:rsidP="00E924A0">
      <w:pPr>
        <w:pStyle w:val="Heading1"/>
        <w:jc w:val="center"/>
        <w:rPr>
          <w:rFonts w:ascii="Times New Roman" w:hAnsi="Times New Roman" w:cs="Times New Roman"/>
          <w:sz w:val="32"/>
          <w:szCs w:val="32"/>
        </w:rPr>
      </w:pPr>
      <w:r w:rsidRPr="00E924A0">
        <w:rPr>
          <w:rFonts w:ascii="Times New Roman" w:hAnsi="Times New Roman" w:cs="Times New Roman"/>
          <w:sz w:val="32"/>
          <w:szCs w:val="32"/>
        </w:rPr>
        <w:lastRenderedPageBreak/>
        <w:t>SAMPLE OUTPUT &amp; TESTING</w:t>
      </w:r>
    </w:p>
    <w:p w14:paraId="753395ED" w14:textId="71A6B130" w:rsidR="00E924A0" w:rsidRDefault="00E924A0" w:rsidP="00E924A0">
      <w:pPr>
        <w:rPr>
          <w:lang w:val="en-IN"/>
        </w:rPr>
      </w:pPr>
      <w:r>
        <w:rPr>
          <w:noProof/>
          <w:lang w:val="en-IN"/>
        </w:rPr>
        <w:drawing>
          <wp:inline distT="0" distB="0" distL="0" distR="0" wp14:anchorId="22E86A09" wp14:editId="518CE67A">
            <wp:extent cx="6023183" cy="1591519"/>
            <wp:effectExtent l="0" t="0" r="0" b="8890"/>
            <wp:docPr id="767118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118925" name="Picture 767118925"/>
                    <pic:cNvPicPr/>
                  </pic:nvPicPr>
                  <pic:blipFill>
                    <a:blip r:embed="rId6"/>
                    <a:stretch>
                      <a:fillRect/>
                    </a:stretch>
                  </pic:blipFill>
                  <pic:spPr>
                    <a:xfrm>
                      <a:off x="0" y="0"/>
                      <a:ext cx="6110239" cy="1614522"/>
                    </a:xfrm>
                    <a:prstGeom prst="rect">
                      <a:avLst/>
                    </a:prstGeom>
                  </pic:spPr>
                </pic:pic>
              </a:graphicData>
            </a:graphic>
          </wp:inline>
        </w:drawing>
      </w:r>
    </w:p>
    <w:p w14:paraId="347ADC27" w14:textId="4F02BE48" w:rsidR="00E924A0" w:rsidRPr="00637467" w:rsidRDefault="00E924A0" w:rsidP="00637467">
      <w:pPr>
        <w:pStyle w:val="Heading1"/>
        <w:rPr>
          <w:rFonts w:ascii="Times New Roman" w:hAnsi="Times New Roman" w:cs="Times New Roman"/>
          <w:lang w:val="en-IN"/>
        </w:rPr>
      </w:pPr>
      <w:r w:rsidRPr="00637467">
        <w:rPr>
          <w:rFonts w:ascii="Times New Roman" w:hAnsi="Times New Roman" w:cs="Times New Roman"/>
          <w:lang w:val="en-IN"/>
        </w:rPr>
        <w:t>Observations</w:t>
      </w:r>
      <w:r w:rsidR="00637467" w:rsidRPr="00637467">
        <w:rPr>
          <w:rFonts w:ascii="Times New Roman" w:hAnsi="Times New Roman" w:cs="Times New Roman"/>
          <w:lang w:val="en-IN"/>
        </w:rPr>
        <w:t>:</w:t>
      </w:r>
    </w:p>
    <w:p w14:paraId="685C8A13" w14:textId="77777777" w:rsidR="00E924A0" w:rsidRPr="00637467" w:rsidRDefault="00E924A0" w:rsidP="00E924A0">
      <w:pPr>
        <w:numPr>
          <w:ilvl w:val="0"/>
          <w:numId w:val="23"/>
        </w:numPr>
        <w:rPr>
          <w:rFonts w:ascii="Times New Roman" w:hAnsi="Times New Roman" w:cs="Times New Roman"/>
          <w:sz w:val="24"/>
          <w:szCs w:val="24"/>
          <w:lang w:val="en-IN"/>
        </w:rPr>
      </w:pPr>
      <w:r w:rsidRPr="00637467">
        <w:rPr>
          <w:rFonts w:ascii="Times New Roman" w:hAnsi="Times New Roman" w:cs="Times New Roman"/>
          <w:sz w:val="24"/>
          <w:szCs w:val="24"/>
          <w:lang w:val="en-IN"/>
        </w:rPr>
        <w:t>Missing authentication fields may indicate misconfiguration or potential spoofing.</w:t>
      </w:r>
    </w:p>
    <w:p w14:paraId="4129E6CD" w14:textId="77777777" w:rsidR="00E924A0" w:rsidRPr="00637467" w:rsidRDefault="00E924A0" w:rsidP="00E924A0">
      <w:pPr>
        <w:numPr>
          <w:ilvl w:val="0"/>
          <w:numId w:val="23"/>
        </w:numPr>
        <w:rPr>
          <w:rFonts w:ascii="Times New Roman" w:hAnsi="Times New Roman" w:cs="Times New Roman"/>
          <w:sz w:val="24"/>
          <w:szCs w:val="24"/>
          <w:lang w:val="en-IN"/>
        </w:rPr>
      </w:pPr>
      <w:r w:rsidRPr="00637467">
        <w:rPr>
          <w:rFonts w:ascii="Times New Roman" w:hAnsi="Times New Roman" w:cs="Times New Roman"/>
          <w:sz w:val="24"/>
          <w:szCs w:val="24"/>
          <w:lang w:val="en-IN"/>
        </w:rPr>
        <w:t>Presence of tracking links suggests marketing or automated email campaigns.</w:t>
      </w:r>
    </w:p>
    <w:p w14:paraId="7F880F86" w14:textId="77777777" w:rsidR="00E924A0" w:rsidRPr="00637467" w:rsidRDefault="00E924A0" w:rsidP="00E924A0">
      <w:pPr>
        <w:numPr>
          <w:ilvl w:val="0"/>
          <w:numId w:val="23"/>
        </w:numPr>
        <w:rPr>
          <w:rFonts w:ascii="Times New Roman" w:hAnsi="Times New Roman" w:cs="Times New Roman"/>
          <w:sz w:val="24"/>
          <w:szCs w:val="24"/>
          <w:lang w:val="en-IN"/>
        </w:rPr>
      </w:pPr>
      <w:r w:rsidRPr="00637467">
        <w:rPr>
          <w:rFonts w:ascii="Times New Roman" w:hAnsi="Times New Roman" w:cs="Times New Roman"/>
          <w:sz w:val="24"/>
          <w:szCs w:val="24"/>
          <w:lang w:val="en-IN"/>
        </w:rPr>
        <w:t>The tool successfully converts complex header data into understandable results.</w:t>
      </w:r>
    </w:p>
    <w:p w14:paraId="21C88BB5" w14:textId="77777777" w:rsidR="00E924A0" w:rsidRPr="00637467" w:rsidRDefault="00E924A0" w:rsidP="00E924A0">
      <w:pPr>
        <w:rPr>
          <w:rFonts w:ascii="Times New Roman" w:hAnsi="Times New Roman" w:cs="Times New Roman"/>
          <w:sz w:val="24"/>
          <w:szCs w:val="24"/>
          <w:lang w:val="en-IN"/>
        </w:rPr>
      </w:pPr>
      <w:r w:rsidRPr="00637467">
        <w:rPr>
          <w:rFonts w:ascii="Times New Roman" w:hAnsi="Times New Roman" w:cs="Times New Roman"/>
          <w:sz w:val="24"/>
          <w:szCs w:val="24"/>
          <w:lang w:val="en-IN"/>
        </w:rPr>
        <w:t>Testing confirms the tool performs accurate extraction of relevant header fields.</w:t>
      </w:r>
    </w:p>
    <w:p w14:paraId="391E581D" w14:textId="77777777" w:rsidR="00E924A0" w:rsidRPr="00637467" w:rsidRDefault="00E924A0" w:rsidP="00E924A0">
      <w:pPr>
        <w:rPr>
          <w:rFonts w:ascii="Times New Roman" w:hAnsi="Times New Roman" w:cs="Times New Roman"/>
        </w:rPr>
      </w:pPr>
    </w:p>
    <w:p w14:paraId="1A8F63E8" w14:textId="77777777" w:rsidR="00637467" w:rsidRPr="00637467" w:rsidRDefault="00637467" w:rsidP="00637467">
      <w:pPr>
        <w:pStyle w:val="Heading1"/>
        <w:jc w:val="center"/>
        <w:rPr>
          <w:rFonts w:ascii="Times New Roman" w:hAnsi="Times New Roman" w:cs="Times New Roman"/>
        </w:rPr>
      </w:pPr>
    </w:p>
    <w:p w14:paraId="1AA11B72" w14:textId="77777777" w:rsidR="00637467" w:rsidRDefault="00637467" w:rsidP="00637467">
      <w:pPr>
        <w:pStyle w:val="Heading1"/>
        <w:jc w:val="center"/>
      </w:pPr>
    </w:p>
    <w:p w14:paraId="5F79D35C" w14:textId="77777777" w:rsidR="00637467" w:rsidRDefault="00637467" w:rsidP="00637467">
      <w:pPr>
        <w:pStyle w:val="Heading1"/>
        <w:jc w:val="center"/>
      </w:pPr>
    </w:p>
    <w:p w14:paraId="3F8E598B" w14:textId="77777777" w:rsidR="00637467" w:rsidRDefault="00637467" w:rsidP="00637467">
      <w:pPr>
        <w:pStyle w:val="Heading1"/>
        <w:jc w:val="center"/>
      </w:pPr>
    </w:p>
    <w:p w14:paraId="30909D75" w14:textId="77777777" w:rsidR="00637467" w:rsidRDefault="00637467" w:rsidP="00637467">
      <w:pPr>
        <w:pStyle w:val="Heading1"/>
      </w:pPr>
    </w:p>
    <w:p w14:paraId="63865CA2" w14:textId="77777777" w:rsidR="00637467" w:rsidRDefault="00637467" w:rsidP="00637467">
      <w:pPr>
        <w:pStyle w:val="Heading1"/>
        <w:jc w:val="center"/>
      </w:pPr>
    </w:p>
    <w:p w14:paraId="77444594" w14:textId="77777777" w:rsidR="00637467" w:rsidRDefault="00637467" w:rsidP="00637467">
      <w:pPr>
        <w:pStyle w:val="Heading1"/>
      </w:pPr>
    </w:p>
    <w:p w14:paraId="20EAEA0E" w14:textId="77777777" w:rsidR="004977E4" w:rsidRPr="004E6DE8" w:rsidRDefault="004977E4" w:rsidP="00E924A0">
      <w:pPr>
        <w:rPr>
          <w:rStyle w:val="SubtleEmphasis"/>
        </w:rPr>
      </w:pPr>
    </w:p>
    <w:p w14:paraId="7FB633B4" w14:textId="77777777" w:rsidR="004977E4" w:rsidRPr="004E6DE8" w:rsidRDefault="004977E4" w:rsidP="00E924A0">
      <w:pPr>
        <w:rPr>
          <w:rStyle w:val="SubtleEmphasis"/>
        </w:rPr>
      </w:pPr>
    </w:p>
    <w:p w14:paraId="3671BEFF" w14:textId="77777777" w:rsidR="00637467" w:rsidRPr="00637467" w:rsidRDefault="00637467" w:rsidP="00637467">
      <w:pPr>
        <w:pStyle w:val="Heading1"/>
        <w:jc w:val="center"/>
        <w:rPr>
          <w:rFonts w:ascii="Times New Roman" w:hAnsi="Times New Roman" w:cs="Times New Roman"/>
          <w:sz w:val="32"/>
          <w:szCs w:val="32"/>
        </w:rPr>
      </w:pPr>
      <w:r w:rsidRPr="00637467">
        <w:rPr>
          <w:rFonts w:ascii="Times New Roman" w:hAnsi="Times New Roman" w:cs="Times New Roman"/>
          <w:sz w:val="32"/>
          <w:szCs w:val="32"/>
        </w:rPr>
        <w:t>LIMITATIONS &amp; FUTURE IMPROVEMENTS</w:t>
      </w:r>
    </w:p>
    <w:p w14:paraId="3F009135" w14:textId="77777777" w:rsidR="004977E4" w:rsidRPr="004E6DE8" w:rsidRDefault="004977E4" w:rsidP="00E924A0">
      <w:pPr>
        <w:rPr>
          <w:rStyle w:val="SubtleEmphasis"/>
        </w:rPr>
      </w:pPr>
    </w:p>
    <w:p w14:paraId="17A9B4A1" w14:textId="77777777" w:rsidR="004977E4" w:rsidRDefault="004977E4" w:rsidP="00E924A0"/>
    <w:p w14:paraId="5C971AE2" w14:textId="16265FE4" w:rsidR="00637467" w:rsidRPr="00637467" w:rsidRDefault="00637467" w:rsidP="00637467">
      <w:pPr>
        <w:pStyle w:val="Heading1"/>
        <w:rPr>
          <w:rFonts w:ascii="Times New Roman" w:hAnsi="Times New Roman" w:cs="Times New Roman"/>
          <w:lang w:val="en-IN"/>
        </w:rPr>
      </w:pPr>
      <w:r w:rsidRPr="00637467">
        <w:rPr>
          <w:rFonts w:ascii="Times New Roman" w:hAnsi="Times New Roman" w:cs="Times New Roman"/>
          <w:lang w:val="en-IN"/>
        </w:rPr>
        <w:t>Limitations</w:t>
      </w:r>
      <w:r>
        <w:rPr>
          <w:rFonts w:ascii="Times New Roman" w:hAnsi="Times New Roman" w:cs="Times New Roman"/>
          <w:lang w:val="en-IN"/>
        </w:rPr>
        <w:t>:</w:t>
      </w:r>
    </w:p>
    <w:p w14:paraId="2BEF3BA0" w14:textId="77777777" w:rsidR="00637467" w:rsidRPr="00637467" w:rsidRDefault="00637467" w:rsidP="00637467">
      <w:pPr>
        <w:numPr>
          <w:ilvl w:val="0"/>
          <w:numId w:val="24"/>
        </w:numPr>
        <w:rPr>
          <w:rFonts w:ascii="Times New Roman" w:hAnsi="Times New Roman" w:cs="Times New Roman"/>
          <w:sz w:val="24"/>
          <w:szCs w:val="24"/>
          <w:lang w:val="en-IN"/>
        </w:rPr>
      </w:pPr>
      <w:r w:rsidRPr="00637467">
        <w:rPr>
          <w:rFonts w:ascii="Times New Roman" w:hAnsi="Times New Roman" w:cs="Times New Roman"/>
          <w:sz w:val="24"/>
          <w:szCs w:val="24"/>
          <w:lang w:val="en-IN"/>
        </w:rPr>
        <w:t xml:space="preserve">The tool does not perform live DNS validation for SPF records. </w:t>
      </w:r>
    </w:p>
    <w:p w14:paraId="13CF35B4" w14:textId="77777777" w:rsidR="00637467" w:rsidRPr="00637467" w:rsidRDefault="00637467" w:rsidP="00637467">
      <w:pPr>
        <w:numPr>
          <w:ilvl w:val="0"/>
          <w:numId w:val="24"/>
        </w:numPr>
        <w:rPr>
          <w:rFonts w:ascii="Times New Roman" w:hAnsi="Times New Roman" w:cs="Times New Roman"/>
          <w:sz w:val="24"/>
          <w:szCs w:val="24"/>
          <w:lang w:val="en-IN"/>
        </w:rPr>
      </w:pPr>
      <w:r w:rsidRPr="00637467">
        <w:rPr>
          <w:rFonts w:ascii="Times New Roman" w:hAnsi="Times New Roman" w:cs="Times New Roman"/>
          <w:sz w:val="24"/>
          <w:szCs w:val="24"/>
          <w:lang w:val="en-IN"/>
        </w:rPr>
        <w:t xml:space="preserve">It does not verify DKIM cryptographic signatures. </w:t>
      </w:r>
    </w:p>
    <w:p w14:paraId="0F4C064C" w14:textId="77777777" w:rsidR="00637467" w:rsidRPr="00637467" w:rsidRDefault="00637467" w:rsidP="00637467">
      <w:pPr>
        <w:numPr>
          <w:ilvl w:val="0"/>
          <w:numId w:val="24"/>
        </w:numPr>
        <w:rPr>
          <w:rFonts w:ascii="Times New Roman" w:hAnsi="Times New Roman" w:cs="Times New Roman"/>
          <w:sz w:val="24"/>
          <w:szCs w:val="24"/>
          <w:lang w:val="en-IN"/>
        </w:rPr>
      </w:pPr>
      <w:r w:rsidRPr="00637467">
        <w:rPr>
          <w:rFonts w:ascii="Times New Roman" w:hAnsi="Times New Roman" w:cs="Times New Roman"/>
          <w:sz w:val="24"/>
          <w:szCs w:val="24"/>
          <w:lang w:val="en-IN"/>
        </w:rPr>
        <w:t xml:space="preserve">Limited to static header analysis. </w:t>
      </w:r>
    </w:p>
    <w:p w14:paraId="729A4528" w14:textId="77777777" w:rsidR="00637467" w:rsidRPr="00637467" w:rsidRDefault="00637467" w:rsidP="00637467">
      <w:pPr>
        <w:numPr>
          <w:ilvl w:val="0"/>
          <w:numId w:val="24"/>
        </w:numPr>
        <w:rPr>
          <w:rFonts w:ascii="Times New Roman" w:hAnsi="Times New Roman" w:cs="Times New Roman"/>
          <w:sz w:val="24"/>
          <w:szCs w:val="24"/>
          <w:lang w:val="en-IN"/>
        </w:rPr>
      </w:pPr>
      <w:r w:rsidRPr="00637467">
        <w:rPr>
          <w:rFonts w:ascii="Times New Roman" w:hAnsi="Times New Roman" w:cs="Times New Roman"/>
          <w:sz w:val="24"/>
          <w:szCs w:val="24"/>
          <w:lang w:val="en-IN"/>
        </w:rPr>
        <w:t xml:space="preserve">Command-line interface only. </w:t>
      </w:r>
    </w:p>
    <w:p w14:paraId="235C0E89" w14:textId="59397622" w:rsidR="00637467" w:rsidRPr="00637467" w:rsidRDefault="00637467" w:rsidP="00637467">
      <w:pPr>
        <w:pStyle w:val="Heading1"/>
        <w:rPr>
          <w:rFonts w:ascii="Times New Roman" w:hAnsi="Times New Roman" w:cs="Times New Roman"/>
          <w:lang w:val="en-IN"/>
        </w:rPr>
      </w:pPr>
      <w:r w:rsidRPr="00637467">
        <w:rPr>
          <w:rFonts w:ascii="Times New Roman" w:hAnsi="Times New Roman" w:cs="Times New Roman"/>
          <w:lang w:val="en-IN"/>
        </w:rPr>
        <w:t>Future Enhancements:</w:t>
      </w:r>
    </w:p>
    <w:p w14:paraId="1DA6731E" w14:textId="77777777" w:rsidR="00637467" w:rsidRPr="00637467" w:rsidRDefault="00637467" w:rsidP="00637467">
      <w:pPr>
        <w:numPr>
          <w:ilvl w:val="0"/>
          <w:numId w:val="25"/>
        </w:numPr>
        <w:rPr>
          <w:rFonts w:ascii="Times New Roman" w:hAnsi="Times New Roman" w:cs="Times New Roman"/>
          <w:sz w:val="24"/>
          <w:szCs w:val="24"/>
          <w:lang w:val="en-IN"/>
        </w:rPr>
      </w:pPr>
      <w:r w:rsidRPr="00637467">
        <w:rPr>
          <w:rFonts w:ascii="Times New Roman" w:hAnsi="Times New Roman" w:cs="Times New Roman"/>
          <w:sz w:val="24"/>
          <w:szCs w:val="24"/>
          <w:lang w:val="en-IN"/>
        </w:rPr>
        <w:t xml:space="preserve">Integration with DNS lookup for real-time SPF validation. </w:t>
      </w:r>
    </w:p>
    <w:p w14:paraId="159AF51B" w14:textId="77777777" w:rsidR="00637467" w:rsidRPr="00637467" w:rsidRDefault="00637467" w:rsidP="00637467">
      <w:pPr>
        <w:numPr>
          <w:ilvl w:val="0"/>
          <w:numId w:val="25"/>
        </w:numPr>
        <w:rPr>
          <w:rFonts w:ascii="Times New Roman" w:hAnsi="Times New Roman" w:cs="Times New Roman"/>
          <w:sz w:val="24"/>
          <w:szCs w:val="24"/>
          <w:lang w:val="en-IN"/>
        </w:rPr>
      </w:pPr>
      <w:r w:rsidRPr="00637467">
        <w:rPr>
          <w:rFonts w:ascii="Times New Roman" w:hAnsi="Times New Roman" w:cs="Times New Roman"/>
          <w:sz w:val="24"/>
          <w:szCs w:val="24"/>
          <w:lang w:val="en-IN"/>
        </w:rPr>
        <w:t xml:space="preserve">DKIM signature verification using cryptographic libraries. </w:t>
      </w:r>
    </w:p>
    <w:p w14:paraId="74B9D0EA" w14:textId="77777777" w:rsidR="00637467" w:rsidRPr="00637467" w:rsidRDefault="00637467" w:rsidP="00637467">
      <w:pPr>
        <w:numPr>
          <w:ilvl w:val="0"/>
          <w:numId w:val="25"/>
        </w:numPr>
        <w:rPr>
          <w:rFonts w:ascii="Times New Roman" w:hAnsi="Times New Roman" w:cs="Times New Roman"/>
          <w:sz w:val="24"/>
          <w:szCs w:val="24"/>
          <w:lang w:val="en-IN"/>
        </w:rPr>
      </w:pPr>
      <w:r w:rsidRPr="00637467">
        <w:rPr>
          <w:rFonts w:ascii="Times New Roman" w:hAnsi="Times New Roman" w:cs="Times New Roman"/>
          <w:sz w:val="24"/>
          <w:szCs w:val="24"/>
          <w:lang w:val="en-IN"/>
        </w:rPr>
        <w:t xml:space="preserve">Development of a web-based interface. </w:t>
      </w:r>
    </w:p>
    <w:p w14:paraId="1790A57C" w14:textId="77777777" w:rsidR="00637467" w:rsidRPr="00637467" w:rsidRDefault="00637467" w:rsidP="00637467">
      <w:pPr>
        <w:numPr>
          <w:ilvl w:val="0"/>
          <w:numId w:val="25"/>
        </w:numPr>
        <w:rPr>
          <w:rFonts w:ascii="Times New Roman" w:hAnsi="Times New Roman" w:cs="Times New Roman"/>
          <w:sz w:val="24"/>
          <w:szCs w:val="24"/>
          <w:lang w:val="en-IN"/>
        </w:rPr>
      </w:pPr>
      <w:r w:rsidRPr="00637467">
        <w:rPr>
          <w:rFonts w:ascii="Times New Roman" w:hAnsi="Times New Roman" w:cs="Times New Roman"/>
          <w:sz w:val="24"/>
          <w:szCs w:val="24"/>
          <w:lang w:val="en-IN"/>
        </w:rPr>
        <w:t xml:space="preserve">Phishing risk scoring system. </w:t>
      </w:r>
    </w:p>
    <w:p w14:paraId="23293EEB" w14:textId="77777777" w:rsidR="00637467" w:rsidRPr="00637467" w:rsidRDefault="00637467" w:rsidP="00637467">
      <w:pPr>
        <w:numPr>
          <w:ilvl w:val="0"/>
          <w:numId w:val="25"/>
        </w:numPr>
        <w:rPr>
          <w:rFonts w:ascii="Times New Roman" w:hAnsi="Times New Roman" w:cs="Times New Roman"/>
          <w:sz w:val="24"/>
          <w:szCs w:val="24"/>
          <w:lang w:val="en-IN"/>
        </w:rPr>
      </w:pPr>
      <w:r w:rsidRPr="00637467">
        <w:rPr>
          <w:rFonts w:ascii="Times New Roman" w:hAnsi="Times New Roman" w:cs="Times New Roman"/>
          <w:sz w:val="24"/>
          <w:szCs w:val="24"/>
          <w:lang w:val="en-IN"/>
        </w:rPr>
        <w:t>Integration with threat intelligence APIs.</w:t>
      </w:r>
    </w:p>
    <w:p w14:paraId="19CD277B" w14:textId="77777777" w:rsidR="004977E4" w:rsidRPr="00637467" w:rsidRDefault="004977E4" w:rsidP="00E924A0">
      <w:pPr>
        <w:rPr>
          <w:rFonts w:ascii="Times New Roman" w:hAnsi="Times New Roman" w:cs="Times New Roman"/>
        </w:rPr>
      </w:pPr>
    </w:p>
    <w:p w14:paraId="47DBAF80" w14:textId="20E8230A" w:rsidR="00586749" w:rsidRDefault="00586749" w:rsidP="00E924A0"/>
    <w:p w14:paraId="2566BEEA" w14:textId="77777777" w:rsidR="00637467" w:rsidRDefault="00637467" w:rsidP="00E924A0"/>
    <w:p w14:paraId="0E93B0ED" w14:textId="77777777" w:rsidR="00637467" w:rsidRDefault="00637467" w:rsidP="00E924A0"/>
    <w:p w14:paraId="70037512" w14:textId="77777777" w:rsidR="00637467" w:rsidRDefault="00637467" w:rsidP="00E924A0"/>
    <w:p w14:paraId="0CA93112" w14:textId="77777777" w:rsidR="00637467" w:rsidRDefault="00637467" w:rsidP="00E924A0"/>
    <w:p w14:paraId="22C24722" w14:textId="77777777" w:rsidR="00637467" w:rsidRDefault="00637467" w:rsidP="00E924A0"/>
    <w:p w14:paraId="4BA7FBEA" w14:textId="77777777" w:rsidR="00637467" w:rsidRDefault="00637467" w:rsidP="00E924A0"/>
    <w:p w14:paraId="478A56C1" w14:textId="77777777" w:rsidR="00637467" w:rsidRDefault="00637467" w:rsidP="00E924A0"/>
    <w:p w14:paraId="7F1FFB04" w14:textId="77777777" w:rsidR="00637467" w:rsidRDefault="00637467" w:rsidP="00E924A0"/>
    <w:p w14:paraId="2309FFDF" w14:textId="36A0ABCC" w:rsidR="00637467" w:rsidRDefault="00637467" w:rsidP="00637467">
      <w:pPr>
        <w:pStyle w:val="Heading1"/>
        <w:jc w:val="center"/>
        <w:rPr>
          <w:rFonts w:ascii="Times New Roman" w:hAnsi="Times New Roman" w:cs="Times New Roman"/>
          <w:sz w:val="32"/>
          <w:szCs w:val="32"/>
        </w:rPr>
      </w:pPr>
      <w:r w:rsidRPr="00637467">
        <w:rPr>
          <w:rFonts w:ascii="Times New Roman" w:hAnsi="Times New Roman" w:cs="Times New Roman"/>
          <w:sz w:val="32"/>
          <w:szCs w:val="32"/>
        </w:rPr>
        <w:lastRenderedPageBreak/>
        <w:t>CONCLUSION</w:t>
      </w:r>
    </w:p>
    <w:p w14:paraId="17AE1751" w14:textId="77777777" w:rsidR="00637467" w:rsidRPr="00637467" w:rsidRDefault="00637467" w:rsidP="00637467">
      <w:pPr>
        <w:rPr>
          <w:rFonts w:ascii="Times New Roman" w:hAnsi="Times New Roman" w:cs="Times New Roman"/>
          <w:sz w:val="24"/>
          <w:szCs w:val="24"/>
          <w:lang w:val="en-IN"/>
        </w:rPr>
      </w:pPr>
      <w:r w:rsidRPr="00637467">
        <w:rPr>
          <w:rFonts w:ascii="Times New Roman" w:hAnsi="Times New Roman" w:cs="Times New Roman"/>
          <w:sz w:val="24"/>
          <w:szCs w:val="24"/>
          <w:lang w:val="en-IN"/>
        </w:rPr>
        <w:t>This project successfully demonstrates the development of an automated Email Header Analysis and Mail Tracking Detection Tool using Python. The system simplifies the interpretation of complex email header data and provides structured insights into sender IP address, authentication mechanisms, and tracking links.</w:t>
      </w:r>
    </w:p>
    <w:p w14:paraId="0CC13354" w14:textId="77777777" w:rsidR="00637467" w:rsidRPr="00637467" w:rsidRDefault="00637467" w:rsidP="00637467">
      <w:pPr>
        <w:rPr>
          <w:rFonts w:ascii="Times New Roman" w:hAnsi="Times New Roman" w:cs="Times New Roman"/>
          <w:sz w:val="24"/>
          <w:szCs w:val="24"/>
          <w:lang w:val="en-IN"/>
        </w:rPr>
      </w:pPr>
      <w:r w:rsidRPr="00637467">
        <w:rPr>
          <w:rFonts w:ascii="Times New Roman" w:hAnsi="Times New Roman" w:cs="Times New Roman"/>
          <w:sz w:val="24"/>
          <w:szCs w:val="24"/>
          <w:lang w:val="en-IN"/>
        </w:rPr>
        <w:t>The project strengthens understanding of email security fundamentals and highlights the importance of authentication protocols in preventing spoofing and phishing attacks.</w:t>
      </w:r>
    </w:p>
    <w:p w14:paraId="6ADADA21" w14:textId="77777777" w:rsidR="00637467" w:rsidRPr="00637467" w:rsidRDefault="00637467" w:rsidP="00637467">
      <w:pPr>
        <w:rPr>
          <w:rFonts w:ascii="Times New Roman" w:hAnsi="Times New Roman" w:cs="Times New Roman"/>
          <w:sz w:val="24"/>
          <w:szCs w:val="24"/>
          <w:lang w:val="en-IN"/>
        </w:rPr>
      </w:pPr>
      <w:r w:rsidRPr="00637467">
        <w:rPr>
          <w:rFonts w:ascii="Times New Roman" w:hAnsi="Times New Roman" w:cs="Times New Roman"/>
          <w:sz w:val="24"/>
          <w:szCs w:val="24"/>
          <w:lang w:val="en-IN"/>
        </w:rPr>
        <w:t>This tool can serve as a foundational component for more advanced email forensic and cybersecurity systems.</w:t>
      </w:r>
    </w:p>
    <w:p w14:paraId="228FC4D0" w14:textId="77777777" w:rsidR="00637467" w:rsidRPr="00637467" w:rsidRDefault="00637467" w:rsidP="00637467">
      <w:pPr>
        <w:rPr>
          <w:sz w:val="24"/>
          <w:szCs w:val="24"/>
        </w:rPr>
      </w:pPr>
    </w:p>
    <w:sectPr w:rsidR="00637467" w:rsidRPr="0063746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6D93629"/>
    <w:multiLevelType w:val="multilevel"/>
    <w:tmpl w:val="E27EB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7C2066"/>
    <w:multiLevelType w:val="multilevel"/>
    <w:tmpl w:val="B874A94A"/>
    <w:lvl w:ilvl="0">
      <w:start w:val="1"/>
      <w:numFmt w:val="decimal"/>
      <w:lvlText w:val="%1."/>
      <w:lvlJc w:val="left"/>
      <w:pPr>
        <w:ind w:left="720" w:hanging="360"/>
      </w:pPr>
    </w:lvl>
    <w:lvl w:ilvl="1">
      <w:start w:val="4"/>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21060C16"/>
    <w:multiLevelType w:val="multilevel"/>
    <w:tmpl w:val="D77C6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B26D34"/>
    <w:multiLevelType w:val="multilevel"/>
    <w:tmpl w:val="86D29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BD0D04"/>
    <w:multiLevelType w:val="multilevel"/>
    <w:tmpl w:val="0AA47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DA6866"/>
    <w:multiLevelType w:val="multilevel"/>
    <w:tmpl w:val="B7D27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7D7B02"/>
    <w:multiLevelType w:val="multilevel"/>
    <w:tmpl w:val="AF5CC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EF54C6"/>
    <w:multiLevelType w:val="hybridMultilevel"/>
    <w:tmpl w:val="11C413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26B184D"/>
    <w:multiLevelType w:val="multilevel"/>
    <w:tmpl w:val="CD12B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807571"/>
    <w:multiLevelType w:val="multilevel"/>
    <w:tmpl w:val="80468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FA6F67"/>
    <w:multiLevelType w:val="multilevel"/>
    <w:tmpl w:val="410E1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E44ACB"/>
    <w:multiLevelType w:val="multilevel"/>
    <w:tmpl w:val="4768E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D0725B"/>
    <w:multiLevelType w:val="multilevel"/>
    <w:tmpl w:val="C012F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D96B22"/>
    <w:multiLevelType w:val="multilevel"/>
    <w:tmpl w:val="6860A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D35845"/>
    <w:multiLevelType w:val="multilevel"/>
    <w:tmpl w:val="B874A94A"/>
    <w:lvl w:ilvl="0">
      <w:start w:val="1"/>
      <w:numFmt w:val="decimal"/>
      <w:lvlText w:val="%1."/>
      <w:lvlJc w:val="left"/>
      <w:pPr>
        <w:ind w:left="720" w:hanging="360"/>
      </w:pPr>
    </w:lvl>
    <w:lvl w:ilvl="1">
      <w:start w:val="4"/>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7E096263"/>
    <w:multiLevelType w:val="hybridMultilevel"/>
    <w:tmpl w:val="8F786F5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42274865">
    <w:abstractNumId w:val="8"/>
  </w:num>
  <w:num w:numId="2" w16cid:durableId="2115856060">
    <w:abstractNumId w:val="6"/>
  </w:num>
  <w:num w:numId="3" w16cid:durableId="1362122771">
    <w:abstractNumId w:val="5"/>
  </w:num>
  <w:num w:numId="4" w16cid:durableId="203061310">
    <w:abstractNumId w:val="4"/>
  </w:num>
  <w:num w:numId="5" w16cid:durableId="668481046">
    <w:abstractNumId w:val="7"/>
  </w:num>
  <w:num w:numId="6" w16cid:durableId="137305877">
    <w:abstractNumId w:val="3"/>
  </w:num>
  <w:num w:numId="7" w16cid:durableId="1325083527">
    <w:abstractNumId w:val="2"/>
  </w:num>
  <w:num w:numId="8" w16cid:durableId="1976643667">
    <w:abstractNumId w:val="1"/>
  </w:num>
  <w:num w:numId="9" w16cid:durableId="2095659683">
    <w:abstractNumId w:val="0"/>
  </w:num>
  <w:num w:numId="10" w16cid:durableId="331757089">
    <w:abstractNumId w:val="18"/>
  </w:num>
  <w:num w:numId="11" w16cid:durableId="1177425842">
    <w:abstractNumId w:val="21"/>
  </w:num>
  <w:num w:numId="12" w16cid:durableId="2009478104">
    <w:abstractNumId w:val="14"/>
  </w:num>
  <w:num w:numId="13" w16cid:durableId="1260984827">
    <w:abstractNumId w:val="12"/>
  </w:num>
  <w:num w:numId="14" w16cid:durableId="522013279">
    <w:abstractNumId w:val="22"/>
  </w:num>
  <w:num w:numId="15" w16cid:durableId="1431583341">
    <w:abstractNumId w:val="20"/>
  </w:num>
  <w:num w:numId="16" w16cid:durableId="172962241">
    <w:abstractNumId w:val="23"/>
  </w:num>
  <w:num w:numId="17" w16cid:durableId="1911888326">
    <w:abstractNumId w:val="24"/>
  </w:num>
  <w:num w:numId="18" w16cid:durableId="1582912042">
    <w:abstractNumId w:val="16"/>
  </w:num>
  <w:num w:numId="19" w16cid:durableId="1061559627">
    <w:abstractNumId w:val="9"/>
  </w:num>
  <w:num w:numId="20" w16cid:durableId="1987779145">
    <w:abstractNumId w:val="17"/>
  </w:num>
  <w:num w:numId="21" w16cid:durableId="211157313">
    <w:abstractNumId w:val="11"/>
  </w:num>
  <w:num w:numId="22" w16cid:durableId="1920019425">
    <w:abstractNumId w:val="10"/>
  </w:num>
  <w:num w:numId="23" w16cid:durableId="905608068">
    <w:abstractNumId w:val="13"/>
  </w:num>
  <w:num w:numId="24" w16cid:durableId="1927499529">
    <w:abstractNumId w:val="19"/>
  </w:num>
  <w:num w:numId="25" w16cid:durableId="70059600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15C7"/>
    <w:rsid w:val="00034616"/>
    <w:rsid w:val="0006063C"/>
    <w:rsid w:val="00101BFB"/>
    <w:rsid w:val="0015074B"/>
    <w:rsid w:val="00173805"/>
    <w:rsid w:val="0029639D"/>
    <w:rsid w:val="002C6055"/>
    <w:rsid w:val="00326F90"/>
    <w:rsid w:val="003C0220"/>
    <w:rsid w:val="004977E4"/>
    <w:rsid w:val="004E6DE8"/>
    <w:rsid w:val="00586749"/>
    <w:rsid w:val="005D379A"/>
    <w:rsid w:val="005F54D5"/>
    <w:rsid w:val="00637467"/>
    <w:rsid w:val="00773871"/>
    <w:rsid w:val="009769A8"/>
    <w:rsid w:val="00AA1D8D"/>
    <w:rsid w:val="00B47730"/>
    <w:rsid w:val="00BC1F2C"/>
    <w:rsid w:val="00CB0664"/>
    <w:rsid w:val="00E924A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D51CB0"/>
  <w14:defaultImageDpi w14:val="300"/>
  <w15:docId w15:val="{41042B21-50FB-4BAB-9AD6-D95D3455B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924A0"/>
    <w:rPr>
      <w:color w:val="0000FF" w:themeColor="hyperlink"/>
      <w:u w:val="single"/>
    </w:rPr>
  </w:style>
  <w:style w:type="character" w:styleId="UnresolvedMention">
    <w:name w:val="Unresolved Mention"/>
    <w:basedOn w:val="DefaultParagraphFont"/>
    <w:uiPriority w:val="99"/>
    <w:semiHidden/>
    <w:unhideWhenUsed/>
    <w:rsid w:val="00E924A0"/>
    <w:rPr>
      <w:color w:val="605E5C"/>
      <w:shd w:val="clear" w:color="auto" w:fill="E1DFDD"/>
    </w:rPr>
  </w:style>
  <w:style w:type="character" w:styleId="FollowedHyperlink">
    <w:name w:val="FollowedHyperlink"/>
    <w:basedOn w:val="DefaultParagraphFont"/>
    <w:uiPriority w:val="99"/>
    <w:semiHidden/>
    <w:unhideWhenUsed/>
    <w:rsid w:val="00E924A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12</Pages>
  <Words>1566</Words>
  <Characters>8929</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sreenivasusanivarapu8@gmail.com</cp:lastModifiedBy>
  <cp:revision>3</cp:revision>
  <dcterms:created xsi:type="dcterms:W3CDTF">2026-04-18T12:15:00Z</dcterms:created>
  <dcterms:modified xsi:type="dcterms:W3CDTF">2026-07-05T04:36:00Z</dcterms:modified>
  <cp:category/>
</cp:coreProperties>
</file>